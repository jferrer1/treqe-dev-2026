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</w:t>
      </w:r>
    </w:p>
    <w:p>
      <w:pPr>
        <w:pStyle w:val="Title"/>
        <w:jc w:val="center"/>
      </w:pPr>
      <w:r>
        <w:t>TREQE</w:t>
      </w:r>
    </w:p>
    <w:p>
      <w:pPr>
        <w:pStyle w:val="Heading1"/>
        <w:jc w:val="center"/>
      </w:pPr>
      <w:r>
        <w:t>Plataforma de Intercambios Inteligentes</w:t>
      </w:r>
    </w:p>
    <w:p/>
    <w:p>
      <w:pPr/>
      <w:r>
        <w:t>Versión: 3.0 - Completamente Mejorado</w:t>
      </w:r>
    </w:p>
    <w:p>
      <w:pPr/>
      <w:r>
        <w:t>Fecha: Febrero 2026</w:t>
      </w:r>
    </w:p>
    <w:p>
      <w:pPr/>
      <w:r>
        <w:t>Confidencial - Para uso interno y presentación a inversores</w:t>
      </w:r>
    </w:p>
    <w:p>
      <w:r>
        <w:br w:type="page"/>
      </w:r>
    </w:p>
    <w:p>
      <w:pPr>
        <w:pStyle w:val="Title"/>
        <w:jc w:val="center"/>
      </w:pPr>
      <w:r>
        <w:t>ÍNDICE</w:t>
      </w:r>
    </w:p>
    <w:p>
      <w:pPr/>
      <w:r>
        <w:t>1. INTRODUCCIÓN: EL CONTEXTO ACTUAL DEL MERCADO</w:t>
      </w:r>
    </w:p>
    <w:p>
      <w:pPr/>
      <w:r>
        <w:t>2. EL PROBLEMA NO RESUELTO: LA PARADOJA DE LA LIQUIDEZ</w:t>
      </w:r>
    </w:p>
    <w:p>
      <w:pPr/>
      <w:r>
        <w:t>3. LA SOLUCIÓN TREQE: RUEDAS DE INTERCAMBIO INTELIGENTE</w:t>
      </w:r>
    </w:p>
    <w:p>
      <w:pPr/>
      <w:r>
        <w:t>4. VENTAJA COMPETITIVA SOSTENIBLE</w:t>
      </w:r>
    </w:p>
    <w:p>
      <w:pPr/>
      <w:r>
        <w:t>5. MODELO DE NEGOCIO COMPLETO</w:t>
      </w:r>
    </w:p>
    <w:p>
      <w:pPr/>
      <w:r>
        <w:t>6. PROYECCIONES FINANCIERAS 2026-2029</w:t>
      </w:r>
    </w:p>
    <w:p>
      <w:pPr/>
      <w:r>
        <w:t>7. EQUIPO Y PLAN DE EJECUCIÓN</w:t>
      </w:r>
    </w:p>
    <w:p>
      <w:pPr/>
      <w:r>
        <w:t>8. ANÁLISIS DE RIESGOS Y MITIGACIÓN</w:t>
      </w:r>
    </w:p>
    <w:p>
      <w:pPr/>
      <w:r>
        <w:t>9. CONCLUSIONES Y RECOMENDACIONES</w:t>
      </w:r>
    </w:p>
    <w:p>
      <w:pPr/>
      <w:r>
        <w:t>10. ESTRATEGIA DE MARKETING DETALLADA</w:t>
      </w:r>
    </w:p>
    <w:p>
      <w:pPr/>
      <w:r>
        <w:t>11. ASPECTOS LEGALES COMPLETOS</w:t>
      </w:r>
    </w:p>
    <w:p>
      <w:pPr/>
      <w:r>
        <w:t>ANEXOS</w:t>
      </w:r>
    </w:p>
    <w:p>
      <w:r>
        <w:br w:type="page"/>
      </w:r>
    </w:p>
    <w:p>
      <w:pPr>
        <w:pStyle w:val="Heading1"/>
        <w:jc w:val="center"/>
      </w:pPr>
      <w:r>
        <w:t>1. INTRODUCCIÓN: EL CONTEXTO ACTUAL DEL MERCADO</w:t>
      </w:r>
    </w:p>
    <w:p>
      <w:pPr/>
      <w:r>
        <w:t>El mercado de segunda mano en España ha experimentado una transformación radical en los últimos años. De un sector marginal a una industria de €8,200M en 2026, con 28 millones de usuarios activos (47% de la población).</w:t>
      </w:r>
    </w:p>
    <w:p/>
    <w:p>
      <w:pPr>
        <w:pStyle w:val="Heading1"/>
        <w:jc w:val="center"/>
      </w:pPr>
      <w:r>
        <w:t>2. EL PROBLEMA NO RESUELTO: LA PARADOJA DE LA LIQUIDEZ</w:t>
      </w:r>
    </w:p>
    <w:p>
      <w:pPr/>
      <w:r>
        <w:t>Los usuarios tienen artículos que quieren intercambiar, pero encuentran que nadie quiere lo que ellos tienen. O quieren algo específico que nadie ofrece. Esta es la paradoja de la liquidez en el trueque tradicional.</w:t>
      </w:r>
    </w:p>
    <w:p/>
    <w:p>
      <w:pPr>
        <w:pStyle w:val="Heading1"/>
        <w:jc w:val="center"/>
      </w:pPr>
      <w:r>
        <w:t>3. LA SOLUCIÓN TREQE: RUEDAS DE INTERCAMBIO INTELIGENTE</w:t>
      </w:r>
    </w:p>
    <w:p>
      <w:pPr/>
      <w:r>
        <w:t>Treqe resuelve esta paradoja mediante ruedas de intercambio multilateral. En lugar de buscar coincidencias directas (A quiere lo de B, B quiere lo de A), encontramos ciclos de 3, 4 o más personas donde todos obtienen lo que quieren.</w:t>
      </w:r>
    </w:p>
    <w:p/>
    <w:p>
      <w:pPr>
        <w:pStyle w:val="Heading1"/>
        <w:jc w:val="center"/>
      </w:pPr>
      <w:r>
        <w:t>4. VENTAJA COMPETITIVA SOSTENIBLE</w:t>
      </w:r>
    </w:p>
    <w:p>
      <w:pPr/>
      <w:r>
        <w:t>Nuestra ventaja no es solo tecnológica, sino sistémica: 1) Algoritmo patentable, 2) Efecto red en comunidades locales, 3) Barreras de entrada por complejidad matemática, 4) Modelo económico alineado con todos los participantes.</w:t>
      </w:r>
    </w:p>
    <w:p/>
    <w:p>
      <w:pPr>
        <w:pStyle w:val="Title"/>
        <w:jc w:val="center"/>
      </w:pPr>
      <w:r>
        <w:t>5. MODELO DE NEGOCIO COMPLETO</w:t>
      </w:r>
    </w:p>
    <w:p>
      <w:pPr/>
      <w:r>
        <w:t>SECCIÓN 5: MODELO DE NEGOCIO COMPLETO - VERSIÓN MEJORADA</w:t>
      </w:r>
    </w:p>
    <w:p>
      <w:pPr/>
      <w:r>
        <w:t>5.1 FILOSOFÍA DEL MODELO: VALOR COMPARTIDO, NO EXTRACCIÓN</w:t>
      </w:r>
    </w:p>
    <w:p>
      <w:pPr/>
      <w:r>
        <w:t>Treqe no es una plataforma que extrae valor de los intercambios.. Es un facilitador que crea valor donde antes no existía.. Nuestra filosofía se basa en tres principios:.</w:t>
      </w:r>
    </w:p>
    <w:p>
      <w:pPr/>
      <w:r>
        <w:t>1. **Alquimia económica:** Transformamos deseos insatisfechos en intercambios reales</w:t>
      </w:r>
    </w:p>
    <w:p>
      <w:pPr/>
      <w:r>
        <w:t>2. **Eficiencia como servicio:** Reducimos la fricción hasta que lo imposible se hace posible</w:t>
      </w:r>
    </w:p>
    <w:p>
      <w:pPr/>
      <w:r>
        <w:t>3. **Crecimiento orgánico:** Cada intercambio exitoso genera confianza para el siguiente</w:t>
      </w:r>
    </w:p>
    <w:p>
      <w:pPr/>
      <w:r>
        <w:t>5.2 BUSINESS MODEL CANVAS PARA TREQE</w:t>
      </w:r>
    </w:p>
    <w:p>
      <w:pPr/>
      <w:r>
        <w:t>**1. SEGMENTOS DE CLIENTES**</w:t>
      </w:r>
    </w:p>
    <w:p>
      <w:pPr/>
      <w:r>
        <w:t>**Segmento Primario: Coleccionistas y Especialistas (20%)**</w:t>
      </w:r>
    </w:p>
    <w:p>
      <w:pPr/>
      <w:r>
        <w:t>- **Perfil:** Personas con artículos específicos de nicho (cámaras vintage, cómics raros, instrumentos musicales)</w:t>
      </w:r>
    </w:p>
    <w:p>
      <w:pPr/>
      <w:r>
        <w:t>- **Dolor:** Mercados saturados donde nadie quiere lo que tienen, pero todos quieren lo mismo</w:t>
      </w:r>
    </w:p>
    <w:p>
      <w:pPr/>
      <w:r>
        <w:t>- **Presupuesto:** Dispuestos a pagar comisiones más altas por encontrar coincidencias raras</w:t>
      </w:r>
    </w:p>
    <w:p>
      <w:pPr/>
      <w:r>
        <w:t>- **Cobertura:** ~500,000 personas en España</w:t>
      </w:r>
    </w:p>
    <w:p>
      <w:pPr/>
      <w:r>
        <w:t>**Segmento Secundario: Sostenibilidad Consciente (35%)**</w:t>
      </w:r>
    </w:p>
    <w:p>
      <w:pPr/>
      <w:r>
        <w:t>- **Perfil:** Millennials/Gen Z que priorizan economía circular sobre consumo nuevo</w:t>
      </w:r>
    </w:p>
    <w:p>
      <w:pPr/>
      <w:r>
        <w:t>- **Dolor:** Quieren reducir huella ecológica pero encuentran difícil el trueque tradicional</w:t>
      </w:r>
    </w:p>
    <w:p>
      <w:pPr/>
      <w:r>
        <w:t>- **Presupuesto:** Moderado, valoran transparencia y impacto positivo</w:t>
      </w:r>
    </w:p>
    <w:p>
      <w:pPr/>
      <w:r>
        <w:t>- **Cobertura:** ~3 millones en España</w:t>
      </w:r>
    </w:p>
    <w:p>
      <w:pPr/>
      <w:r>
        <w:t>**Segmento Terciario: Optimizadores Económicos (45%)**</w:t>
      </w:r>
    </w:p>
    <w:p>
      <w:pPr/>
      <w:r>
        <w:t>- **Perfil:** Familias, estudiantes, personas que buscan ahorrar en artículos de valor medio</w:t>
      </w:r>
    </w:p>
    <w:p>
      <w:pPr/>
      <w:r>
        <w:t>- **Dolor:** Dinero limitado, necesidades específicas, mercado de segunda mano fragmentado</w:t>
      </w:r>
    </w:p>
    <w:p>
      <w:pPr/>
      <w:r>
        <w:t>- **Presupuesto:** Bajo, muy sensibles a comisiones</w:t>
      </w:r>
    </w:p>
    <w:p>
      <w:pPr/>
      <w:r>
        <w:t>- **Cobertura:** ~10 millones en España</w:t>
      </w:r>
    </w:p>
    <w:p>
      <w:pPr/>
      <w:r>
        <w:t>**2. PROPUESTAS DE VALOR POR SEGMENTO**</w:t>
      </w:r>
    </w:p>
    <w:p>
      <w:pPr/>
      <w:r>
        <w:t>**Para Coleccionistas:**</w:t>
      </w:r>
    </w:p>
    <w:p>
      <w:pPr/>
      <w:r>
        <w:t>"Encuentra el intercambio exacto que buscas, aunque solo exista una persona en el país que lo tenga y quiera lo tuyo.".</w:t>
      </w:r>
    </w:p>
    <w:p>
      <w:pPr/>
      <w:r>
        <w:t>**Para Sostenibilidad Consciente:**</w:t>
      </w:r>
    </w:p>
    <w:p>
      <w:pPr/>
      <w:r>
        <w:t>"Trueques que reducen tu huella ecológica en un 90% vs comprar nuevo, con garantía de que todo funciona.".</w:t>
      </w:r>
    </w:p>
    <w:p>
      <w:pPr/>
      <w:r>
        <w:t>**Para Optimizadores Económicos:**</w:t>
      </w:r>
    </w:p>
    <w:p>
      <w:pPr/>
      <w:r>
        <w:t>"Consigue lo que necesitas sin gastar dinero, aunque nadie más en tu ciudad quiera lo que tienes.".</w:t>
      </w:r>
    </w:p>
    <w:p>
      <w:pPr/>
      <w:r>
        <w:t>**3. CANALES**</w:t>
      </w:r>
    </w:p>
    <w:p>
      <w:pPr/>
      <w:r>
        <w:t>**Descubrimiento (Awareness):**</w:t>
      </w:r>
    </w:p>
    <w:p>
      <w:pPr/>
      <w:r>
        <w:t>- SEO programático: "trueque [producto específico] por [otro producto]".</w:t>
      </w:r>
    </w:p>
    <w:p>
      <w:pPr/>
      <w:r>
        <w:t>- Grupos Facebook/Reddit de nicho.</w:t>
      </w:r>
    </w:p>
    <w:p>
      <w:pPr/>
      <w:r>
        <w:t>- Micro-influencers de sostenibilidad.</w:t>
      </w:r>
    </w:p>
    <w:p>
      <w:pPr/>
      <w:r>
        <w:t>- Eventos presenciales "Trueque Party".</w:t>
      </w:r>
    </w:p>
    <w:p>
      <w:pPr/>
      <w:r>
        <w:t>**Consideración (Consideration):**</w:t>
      </w:r>
    </w:p>
    <w:p>
      <w:pPr/>
      <w:r>
        <w:t>- Calculadora de "¿Cuánto vale tu intercambio imposible?".</w:t>
      </w:r>
    </w:p>
    <w:p>
      <w:pPr/>
      <w:r>
        <w:t>- Casos de estudio visuales (antes/después).</w:t>
      </w:r>
    </w:p>
    <w:p>
      <w:pPr/>
      <w:r>
        <w:t>- Testimonios con nombres reales y fotos.</w:t>
      </w:r>
    </w:p>
    <w:p>
      <w:pPr/>
      <w:r>
        <w:t>- Simulador de rueda de intercambio.</w:t>
      </w:r>
    </w:p>
    <w:p>
      <w:pPr/>
      <w:r>
        <w:t>**Compra (Purchase):**</w:t>
      </w:r>
    </w:p>
    <w:p>
      <w:pPr/>
      <w:r>
        <w:t>- Onboarding guiado paso a paso.</w:t>
      </w:r>
    </w:p>
    <w:p>
      <w:pPr/>
      <w:r>
        <w:t>- Asistente para subir primer artículo.</w:t>
      </w:r>
    </w:p>
    <w:p>
      <w:pPr/>
      <w:r>
        <w:t>- Match sugerido en primeras 24 horas.</w:t>
      </w:r>
    </w:p>
    <w:p>
      <w:pPr/>
      <w:r>
        <w:t>- Garantía de primer intercambio exitoso.</w:t>
      </w:r>
    </w:p>
    <w:p>
      <w:pPr/>
      <w:r>
        <w:t>**Entrega (Delivery):**</w:t>
      </w:r>
    </w:p>
    <w:p>
      <w:pPr/>
      <w:r>
        <w:t>- Sistema de tracking integrado.</w:t>
      </w:r>
    </w:p>
    <w:p>
      <w:pPr/>
      <w:r>
        <w:t>- Notificaciones en cada paso.</w:t>
      </w:r>
    </w:p>
    <w:p>
      <w:pPr/>
      <w:r>
        <w:t>- Soporte humano disponible.</w:t>
      </w:r>
    </w:p>
    <w:p>
      <w:pPr/>
      <w:r>
        <w:t>- Confirmación de satisfacción.</w:t>
      </w:r>
    </w:p>
    <w:p>
      <w:pPr/>
      <w:r>
        <w:t>**Post-compra (Post-purchase):**</w:t>
      </w:r>
    </w:p>
    <w:p>
      <w:pPr/>
      <w:r>
        <w:t>- Programa de fidelización.</w:t>
      </w:r>
    </w:p>
    <w:p>
      <w:pPr/>
      <w:r>
        <w:t>- Solicitud de feedback.</w:t>
      </w:r>
    </w:p>
    <w:p>
      <w:pPr/>
      <w:r>
        <w:t>- Sugerencias para próximos intercambios.</w:t>
      </w:r>
    </w:p>
    <w:p>
      <w:pPr/>
      <w:r>
        <w:t>- Comunidad de usuarios activos.</w:t>
      </w:r>
    </w:p>
    <w:p>
      <w:pPr/>
      <w:r>
        <w:t>**4. RELACIONES CON CLIENTES**</w:t>
      </w:r>
    </w:p>
    <w:p>
      <w:pPr/>
      <w:r>
        <w:t>**Modelo híbrido:**</w:t>
      </w:r>
    </w:p>
    <w:p>
      <w:pPr/>
      <w:r>
        <w:t>- **90% Self-service:** Algoritmo automatizado encuentra matches</w:t>
      </w:r>
    </w:p>
    <w:p>
      <w:pPr/>
      <w:r>
        <w:t>- **8% Automated personal:** Email sequences personalizadas, notificaciones</w:t>
      </w:r>
    </w:p>
    <w:p>
      <w:pPr/>
      <w:r>
        <w:t>- **2% One-to-one:** Soporte humano para casos complejos o de alto valor</w:t>
      </w:r>
    </w:p>
    <w:p>
      <w:pPr/>
      <w:r>
        <w:t>**Estrategia de escalabilidad:**</w:t>
      </w:r>
    </w:p>
    <w:p>
      <w:pPr/>
      <w:r>
        <w:t>- Primeros 1,000 usuarios: atención personalizada.</w:t>
      </w:r>
    </w:p>
    <w:p>
      <w:pPr/>
      <w:r>
        <w:t>- 1,000-10,000: automatización con opción humana.</w:t>
      </w:r>
    </w:p>
    <w:p>
      <w:pPr/>
      <w:r>
        <w:t>- 10,000+: comunidad que se autogestiona.</w:t>
      </w:r>
    </w:p>
    <w:p>
      <w:pPr/>
      <w:r>
        <w:t>**5. FLUJOS DE INGRESOS MULTICAPA**</w:t>
      </w:r>
    </w:p>
    <w:p>
      <w:pPr/>
      <w:r>
        <w:t>**Capa 1: Comisiones por Transacción (70% de ingresos)**</w:t>
      </w:r>
    </w:p>
    <w:p>
      <w:pPr/>
      <w:r>
        <w:t>- **Estructura escalonada:**</w:t>
      </w:r>
    </w:p>
    <w:p>
      <w:pPr/>
      <w:r>
        <w:t>- &lt;€100: 1.5% (€1.50 mínimo).</w:t>
      </w:r>
    </w:p>
    <w:p>
      <w:pPr/>
      <w:r>
        <w:t>- €100-€500: 1.2%.</w:t>
      </w:r>
    </w:p>
    <w:p>
      <w:pPr/>
      <w:r>
        <w:t>- €500-€1,000: 1.0%.</w:t>
      </w:r>
    </w:p>
    <w:p>
      <w:pPr/>
      <w:r>
        <w:t>- &gt;€1,000: 0.8%.</w:t>
      </w:r>
    </w:p>
    <w:p>
      <w:pPr/>
      <w:r>
        <w:t>- **Justificación:** A mayor valor, menor porcentaje pero mayor volumen</w:t>
      </w:r>
    </w:p>
    <w:p>
      <w:pPr/>
      <w:r>
        <w:t>- **Proyección:** €5.20 ARPU mensual por usuario activo</w:t>
      </w:r>
    </w:p>
    <w:p>
      <w:pPr/>
      <w:r>
        <w:t>**Capa 2: Servicios Premium (20% de ingresos)**</w:t>
      </w:r>
    </w:p>
    <w:p>
      <w:pPr/>
      <w:r>
        <w:t>- **Verificación Express:** €4.99 por verificación humana acelerada</w:t>
      </w:r>
    </w:p>
    <w:p>
      <w:pPr/>
      <w:r>
        <w:t>- **Garantía Extendida:** 0.5% adicional para cobertura 30 días</w:t>
      </w:r>
    </w:p>
    <w:p>
      <w:pPr/>
      <w:r>
        <w:t>- **Logística Premium:** €2.99-€9.99 según tamaño/valor</w:t>
      </w:r>
    </w:p>
    <w:p>
      <w:pPr/>
      <w:r>
        <w:t>- **Visibilidad Mejorada:** €1.99 para destacar artículo 7 días</w:t>
      </w:r>
    </w:p>
    <w:p>
      <w:pPr/>
      <w:r>
        <w:t>**Capa 3: B2B y Partners (10% de ingresos)**</w:t>
      </w:r>
    </w:p>
    <w:p>
      <w:pPr/>
      <w:r>
        <w:t>- **API para tiendas físicas:** €99/mes por integración</w:t>
      </w:r>
    </w:p>
    <w:p>
      <w:pPr/>
      <w:r>
        <w:t>- **White-label para marcas:** €499/mes por plataforma personalizada</w:t>
      </w:r>
    </w:p>
    <w:p>
      <w:pPr/>
      <w:r>
        <w:t>- **Data insights anonimizados:** €199/mes por acceso a tendencias</w:t>
      </w:r>
    </w:p>
    <w:p>
      <w:pPr/>
      <w:r>
        <w:t>- **Programa de afiliados:** 20% de primera comisión por referido</w:t>
      </w:r>
    </w:p>
    <w:p>
      <w:pPr/>
      <w:r>
        <w:t>**6. RECURSOS CLAVE**</w:t>
      </w:r>
    </w:p>
    <w:p>
      <w:pPr/>
      <w:r>
        <w:t>**Recursos Humanos:**</w:t>
      </w:r>
    </w:p>
    <w:p>
      <w:pPr/>
      <w:r>
        <w:t>- Fundador (tiempo completo): Estrategia, tecnología, comunidad.</w:t>
      </w:r>
    </w:p>
    <w:p>
      <w:pPr/>
      <w:r>
        <w:t>- Desarrollador freelance: Mantenimiento algoritmo, mejoras.</w:t>
      </w:r>
    </w:p>
    <w:p>
      <w:pPr/>
      <w:r>
        <w:t>- Soporte comunitario (part-time): Moderación, atención usuario.</w:t>
      </w:r>
    </w:p>
    <w:p>
      <w:pPr/>
      <w:r>
        <w:t>**Recursos Tecnológicos:**</w:t>
      </w:r>
    </w:p>
    <w:p>
      <w:pPr/>
      <w:r>
        <w:t>- Algoritmo de matching (propiedad intelectual clave).</w:t>
      </w:r>
    </w:p>
    <w:p>
      <w:pPr/>
      <w:r>
        <w:t>- Infraestructura serverless (Vercel, Railway, Cloudinary).</w:t>
      </w:r>
    </w:p>
    <w:p>
      <w:pPr/>
      <w:r>
        <w:t>- APIs de terceros (Stripe, Correos, Google Maps).</w:t>
      </w:r>
    </w:p>
    <w:p>
      <w:pPr/>
      <w:r>
        <w:t>- Base de datos PostgreSQL + Redis cache.</w:t>
      </w:r>
    </w:p>
    <w:p>
      <w:pPr/>
      <w:r>
        <w:t>**Recursos Intelectuales:**</w:t>
      </w:r>
    </w:p>
    <w:p>
      <w:pPr/>
      <w:r>
        <w:t>- Metodología de valoración de artículos.</w:t>
      </w:r>
    </w:p>
    <w:p>
      <w:pPr/>
      <w:r>
        <w:t>- Sistema de reputación probado.</w:t>
      </w:r>
    </w:p>
    <w:p>
      <w:pPr/>
      <w:r>
        <w:t>- Know-how en economía circular.</w:t>
      </w:r>
    </w:p>
    <w:p>
      <w:pPr/>
      <w:r>
        <w:t>- Red de early adopters y embajadores.</w:t>
      </w:r>
    </w:p>
    <w:p>
      <w:pPr/>
      <w:r>
        <w:t>**7. ACTIVIDADES CLAVE**</w:t>
      </w:r>
    </w:p>
    <w:p>
      <w:pPr/>
      <w:r>
        <w:t>**Entrega del Producto (15h/semana):**</w:t>
      </w:r>
    </w:p>
    <w:p>
      <w:pPr/>
      <w:r>
        <w:t>- Monitoreo algoritmo (5h).</w:t>
      </w:r>
    </w:p>
    <w:p>
      <w:pPr/>
      <w:r>
        <w:t>- Mejoras incrementales (5h).</w:t>
      </w:r>
    </w:p>
    <w:p>
      <w:pPr/>
      <w:r>
        <w:t>- Soporte casos complejos (5h).</w:t>
      </w:r>
    </w:p>
    <w:p>
      <w:pPr/>
      <w:r>
        <w:t>**Adquisición de Clientes (10h/semana):**</w:t>
      </w:r>
    </w:p>
    <w:p>
      <w:pPr/>
      <w:r>
        <w:t>- Creación contenido SEO (4h).</w:t>
      </w:r>
    </w:p>
    <w:p>
      <w:pPr/>
      <w:r>
        <w:t>- Gestión redes sociales (3h).</w:t>
      </w:r>
    </w:p>
    <w:p>
      <w:pPr/>
      <w:r>
        <w:t>- Relaciones influencers (3h).</w:t>
      </w:r>
    </w:p>
    <w:p>
      <w:pPr/>
      <w:r>
        <w:t>**Operaciones y Mantenimiento (8h/semana):**</w:t>
      </w:r>
    </w:p>
    <w:p>
      <w:pPr/>
      <w:r>
        <w:t>- Facturación y contabilidad (3h).</w:t>
      </w:r>
    </w:p>
    <w:p>
      <w:pPr/>
      <w:r>
        <w:t>- Moderación comunidad (3h).</w:t>
      </w:r>
    </w:p>
    <w:p>
      <w:pPr/>
      <w:r>
        <w:t>- Reportes y analytics (2h).</w:t>
      </w:r>
    </w:p>
    <w:p>
      <w:pPr/>
      <w:r>
        <w:t>**Total: 33h/semana (sostenible para solopreneur)**</w:t>
      </w:r>
    </w:p>
    <w:p>
      <w:pPr/>
      <w:r>
        <w:t>**8. ALIANZAS CLAVE**</w:t>
      </w:r>
    </w:p>
    <w:p>
      <w:pPr/>
      <w:r>
        <w:t>**Alianzas Tecnológicas:**</w:t>
      </w:r>
    </w:p>
    <w:p>
      <w:pPr/>
      <w:r>
        <w:t>- Stripe (pagos): Comisión 1.4% + €0.25 por transacción.</w:t>
      </w:r>
    </w:p>
    <w:p>
      <w:pPr/>
      <w:r>
        <w:t>- Correos/SEUR (logística): Descuento 15% para usuarios Treqe.</w:t>
      </w:r>
    </w:p>
    <w:p>
      <w:pPr/>
      <w:r>
        <w:t>- Google Maps (geolocalización): API gratuita hasta cierto volumen.</w:t>
      </w:r>
    </w:p>
    <w:p>
      <w:pPr/>
      <w:r>
        <w:t>**Alianzas de Contenido:**</w:t>
      </w:r>
    </w:p>
    <w:p>
      <w:pPr/>
      <w:r>
        <w:t>- Bloggers de sostenibilidad: Contenido cruzado, comisiones por referidos.</w:t>
      </w:r>
    </w:p>
    <w:p>
      <w:pPr/>
      <w:r>
        <w:t>- Podcasts de nicho: Entrevistas, menciones orgánicas.</w:t>
      </w:r>
    </w:p>
    <w:p>
      <w:pPr/>
      <w:r>
        <w:t>- Universidades: Casos de estudio, investigación conjunta.</w:t>
      </w:r>
    </w:p>
    <w:p>
      <w:pPr/>
      <w:r>
        <w:t>**Alianzas Estratégicas:**</w:t>
      </w:r>
    </w:p>
    <w:p>
      <w:pPr/>
      <w:r>
        <w:t>- Tiendas de segunda mano física: Digitalización inventario.</w:t>
      </w:r>
    </w:p>
    <w:p>
      <w:pPr/>
      <w:r>
        <w:t>- ONGs ambientales: Campañas conjuntas.</w:t>
      </w:r>
    </w:p>
    <w:p>
      <w:pPr/>
      <w:r>
        <w:t>- Municipios: Programas de economía circular local.</w:t>
      </w:r>
    </w:p>
    <w:p>
      <w:pPr/>
      <w:r>
        <w:t>**9. ESTRUCTURA DE COSTES**</w:t>
      </w:r>
    </w:p>
    <w:p>
      <w:pPr/>
      <w:r>
        <w:t>**Costes Fijos Mensuales (€1,850/mes):**</w:t>
      </w:r>
    </w:p>
    <w:p>
      <w:pPr/>
      <w:r>
        <w:t>- Hosting y APIs: €450.</w:t>
      </w:r>
    </w:p>
    <w:p>
      <w:pPr/>
      <w:r>
        <w:t>- Herramientas SaaS: €300.</w:t>
      </w:r>
    </w:p>
    <w:p>
      <w:pPr/>
      <w:r>
        <w:t>- Seguros: €200.</w:t>
      </w:r>
    </w:p>
    <w:p>
      <w:pPr/>
      <w:r>
        <w:t>- Nómina freelance: €800.</w:t>
      </w:r>
    </w:p>
    <w:p>
      <w:pPr/>
      <w:r>
        <w:t>**Costes Variables (30% de ingresos):**</w:t>
      </w:r>
    </w:p>
    <w:p>
      <w:pPr/>
      <w:r>
        <w:t>- Comisiones Stripe: 1.4% + €0.25 por transacción.</w:t>
      </w:r>
    </w:p>
    <w:p>
      <w:pPr/>
      <w:r>
        <w:t>- Marketing performance: 15% de ingresos.</w:t>
      </w:r>
    </w:p>
    <w:p>
      <w:pPr/>
      <w:r>
        <w:t>- Soporte escalable: €5 por cada 100 usuarios nuevos.</w:t>
      </w:r>
    </w:p>
    <w:p>
      <w:pPr/>
      <w:r>
        <w:t>**Inversión Inicial (€58,000):**</w:t>
      </w:r>
    </w:p>
    <w:p>
      <w:pPr/>
      <w:r>
        <w:t>- Desarrollo MVP: €25,000.</w:t>
      </w:r>
    </w:p>
    <w:p>
      <w:pPr/>
      <w:r>
        <w:t>- Marketing lanzamiento: €20,000.</w:t>
      </w:r>
    </w:p>
    <w:p>
      <w:pPr/>
      <w:r>
        <w:t>- Legal y administrativo: €8,000.</w:t>
      </w:r>
    </w:p>
    <w:p>
      <w:pPr/>
      <w:r>
        <w:t>- Fondo operativo: €5,000.</w:t>
      </w:r>
    </w:p>
    <w:p>
      <w:pPr/>
      <w:r>
        <w:t>**10. PRESUPUESTO DE TIEMPO Y ENERGÍA (Bloque Solopreneur)**</w:t>
      </w:r>
    </w:p>
    <w:p>
      <w:pPr/>
      <w:r>
        <w:t>**Disponibilidad realista: 40h/semana**</w:t>
      </w:r>
    </w:p>
    <w:p>
      <w:pPr/>
      <w:r>
        <w:t>- Trabajo Treqe: 33h (83%).</w:t>
      </w:r>
    </w:p>
    <w:p>
      <w:pPr/>
      <w:r>
        <w:t>- Aprendizaje y desarrollo: 4h (10%).</w:t>
      </w:r>
    </w:p>
    <w:p>
      <w:pPr/>
      <w:r>
        <w:t>- Vida personal: 3h (7%).</w:t>
      </w:r>
    </w:p>
    <w:p>
      <w:pPr/>
      <w:r>
        <w:t>**Puntos de automatización prioritaria:**</w:t>
      </w:r>
    </w:p>
    <w:p>
      <w:pPr/>
      <w:r>
        <w:t>1.. Respuestas a preguntas frecuentes (ahorro: 5h/semana).</w:t>
      </w:r>
    </w:p>
    <w:p>
      <w:pPr/>
      <w:r>
        <w:t>2.. Proceso de onboarding (ahorro: 3h/semana).</w:t>
      </w:r>
    </w:p>
    <w:p>
      <w:pPr/>
      <w:r>
        <w:t>3.. Moderación básica (ahorro: 4h/semana).</w:t>
      </w:r>
    </w:p>
    <w:p>
      <w:pPr/>
      <w:r>
        <w:t>**Umbral para contratación:**</w:t>
      </w:r>
    </w:p>
    <w:p>
      <w:pPr/>
      <w:r>
        <w:t>- Primer empleado: Cuando superemos 5,000 usuarios activos.</w:t>
      </w:r>
    </w:p>
    <w:p>
      <w:pPr/>
      <w:r>
        <w:t>- Tipo: Soporte comunitario part-time.</w:t>
      </w:r>
    </w:p>
    <w:p>
      <w:pPr/>
      <w:r>
        <w:t>- Coste: €1,500/mes.</w:t>
      </w:r>
    </w:p>
    <w:p>
      <w:pPr/>
      <w:r>
        <w:t>- Justificación: Libera 15h/semana del fundador.</w:t>
      </w:r>
    </w:p>
    <w:p>
      <w:pPr/>
      <w:r>
        <w:t>5.3 ECONOMÍA DE UNIDADES: SANITY CHECK</w:t>
      </w:r>
    </w:p>
    <w:p>
      <w:pPr/>
      <w:r>
        <w:t>**CAC (Coste de Adquisición de Cliente)**</w:t>
      </w:r>
    </w:p>
    <w:p>
      <w:pPr/>
      <w:r>
        <w:t>- **Objetivo:** &lt; €15</w:t>
      </w:r>
    </w:p>
    <w:p>
      <w:pPr/>
      <w:r>
        <w:t>- **Canales:** SEO (€5), Referidos (€3), Social orgánico (€8), Paid (€25)</w:t>
      </w:r>
    </w:p>
    <w:p>
      <w:pPr/>
      <w:r>
        <w:t>- **Promedio ponderado:** €12.50</w:t>
      </w:r>
    </w:p>
    <w:p>
      <w:pPr/>
      <w:r>
        <w:t>**LTV (Valor de Vida del Cliente)**</w:t>
      </w:r>
    </w:p>
    <w:p>
      <w:pPr/>
      <w:r>
        <w:t>- **ARPU mensual:** €5.20</w:t>
      </w:r>
    </w:p>
    <w:p>
      <w:pPr/>
      <w:r>
        <w:t>- **Vida media:** 14 meses</w:t>
      </w:r>
    </w:p>
    <w:p>
      <w:pPr/>
      <w:r>
        <w:t>- **LTV total:** €72.80</w:t>
      </w:r>
    </w:p>
    <w:p>
      <w:pPr/>
      <w:r>
        <w:t>- **LTV:CAC ratio:** 5.8:1 (excelente)</w:t>
      </w:r>
    </w:p>
    <w:p>
      <w:pPr/>
      <w:r>
        <w:t>**Período de Recuperación**</w:t>
      </w:r>
    </w:p>
    <w:p>
      <w:pPr/>
      <w:r>
        <w:t>- **CAC:** €12.50</w:t>
      </w:r>
    </w:p>
    <w:p>
      <w:pPr/>
      <w:r>
        <w:t>- **ARPU mensual:** €5.20</w:t>
      </w:r>
    </w:p>
    <w:p>
      <w:pPr/>
      <w:r>
        <w:t>- **Meses para recuperar CAC:** 2.4 meses</w:t>
      </w:r>
    </w:p>
    <w:p>
      <w:pPr/>
      <w:r>
        <w:t>**Punto de Equilibrio (Break-even)**</w:t>
      </w:r>
    </w:p>
    <w:p>
      <w:pPr/>
      <w:r>
        <w:t>- **Costes fijos mensuales:** €1,850</w:t>
      </w:r>
    </w:p>
    <w:p>
      <w:pPr/>
      <w:r>
        <w:t>- **Margen por usuario:** €4.16 (después de costes variables)</w:t>
      </w:r>
    </w:p>
    <w:p>
      <w:pPr/>
      <w:r>
        <w:t>- **Usuarios para break-even:** 445 usuarios activos</w:t>
      </w:r>
    </w:p>
    <w:p>
      <w:pPr/>
      <w:r>
        <w:t>- **Tiempo estimado:** 6-8 meses desde lanzamiento</w:t>
      </w:r>
    </w:p>
    <w:p>
      <w:pPr/>
      <w:r>
        <w:t>5.4 ESTRATEGIA DE PRECIOS EVOLUTIVA</w:t>
      </w:r>
    </w:p>
    <w:p>
      <w:pPr/>
      <w:r>
        <w:t>**Fase 1: Lanzamiento (Meses 1-6)**</w:t>
      </w:r>
    </w:p>
    <w:p>
      <w:pPr/>
      <w:r>
        <w:t>- **Comisión:** 0.8% (50% descuento)</w:t>
      </w:r>
    </w:p>
    <w:p>
      <w:pPr/>
      <w:r>
        <w:t>- **Objetivo:** Adquisición masiva, validación mercado</w:t>
      </w:r>
    </w:p>
    <w:p>
      <w:pPr/>
      <w:r>
        <w:t>- **Métrica clave:** &gt; 5,000 usuarios activos</w:t>
      </w:r>
    </w:p>
    <w:p>
      <w:pPr/>
      <w:r>
        <w:t>**Fase 2: Crecimiento (Meses 7-18)**</w:t>
      </w:r>
    </w:p>
    <w:p>
      <w:pPr/>
      <w:r>
        <w:t>- **Comisión:** 1.2% (precio normal)</w:t>
      </w:r>
    </w:p>
    <w:p>
      <w:pPr/>
      <w:r>
        <w:t>- **Objetivo:** Rentabilidad, optimización</w:t>
      </w:r>
    </w:p>
    <w:p>
      <w:pPr/>
      <w:r>
        <w:t>- **Métrica clave:** LTV:CAC &gt; 3:1</w:t>
      </w:r>
    </w:p>
    <w:p>
      <w:pPr/>
      <w:r>
        <w:t>**Fase 3: Madurez (Meses 19+)**</w:t>
      </w:r>
    </w:p>
    <w:p>
      <w:pPr/>
      <w:r>
        <w:t>- **Comisión:** 1.0-1.5% según valor</w:t>
      </w:r>
    </w:p>
    <w:p>
      <w:pPr/>
      <w:r>
        <w:t>- **Objetivo:** Maximización valor, expansión</w:t>
      </w:r>
    </w:p>
    <w:p>
      <w:pPr/>
      <w:r>
        <w:t>- **Métrica clave:** Margen EBITDA &gt; 25%</w:t>
      </w:r>
    </w:p>
    <w:p>
      <w:pPr/>
      <w:r>
        <w:t>5.5 PROYECCIONES FINANCIERAS DETALLADAS</w:t>
      </w:r>
    </w:p>
    <w:p>
      <w:pPr/>
      <w:r>
        <w:t>**Año 1 (Lanzamiento):**</w:t>
      </w:r>
    </w:p>
    <w:p>
      <w:pPr/>
      <w:r>
        <w:t>- **Usuarios activos:** 8,000</w:t>
      </w:r>
    </w:p>
    <w:p>
      <w:pPr/>
      <w:r>
        <w:t>- **Transacciones/mes:** 2,400</w:t>
      </w:r>
    </w:p>
    <w:p>
      <w:pPr/>
      <w:r>
        <w:t>- **Valor medio transacción:** €180</w:t>
      </w:r>
    </w:p>
    <w:p>
      <w:pPr/>
      <w:r>
        <w:t>- **Ingresos mensuales:** €4,320</w:t>
      </w:r>
    </w:p>
    <w:p>
      <w:pPr/>
      <w:r>
        <w:t>- **Pérdida mensual:** -€1,200</w:t>
      </w:r>
    </w:p>
    <w:p>
      <w:pPr/>
      <w:r>
        <w:t>- **Cash burn:** €14,400 anual</w:t>
      </w:r>
    </w:p>
    <w:p>
      <w:pPr/>
      <w:r>
        <w:t>**Año 2 (Crecimiento):**</w:t>
      </w:r>
    </w:p>
    <w:p>
      <w:pPr/>
      <w:r>
        <w:t>- **Usuarios activos:** 25,000</w:t>
      </w:r>
    </w:p>
    <w:p>
      <w:pPr/>
      <w:r>
        <w:t>- **Transacciones/mes:** 10,000</w:t>
      </w:r>
    </w:p>
    <w:p>
      <w:pPr/>
      <w:r>
        <w:t>- **Valor medio transacción:** €220</w:t>
      </w:r>
    </w:p>
    <w:p>
      <w:pPr/>
      <w:r>
        <w:t>- **Ingresos mensuales:** €26,400</w:t>
      </w:r>
    </w:p>
    <w:p>
      <w:pPr/>
      <w:r>
        <w:t>- **Beneficio mensual:** €8,200</w:t>
      </w:r>
    </w:p>
    <w:p>
      <w:pPr/>
      <w:r>
        <w:t>- **Margen EBITDA:** 31%</w:t>
      </w:r>
    </w:p>
    <w:p>
      <w:pPr/>
      <w:r>
        <w:t>**Año 3 (Escala):**</w:t>
      </w:r>
    </w:p>
    <w:p>
      <w:pPr/>
      <w:r>
        <w:t>- **Usuarios activos:** 60,000</w:t>
      </w:r>
    </w:p>
    <w:p>
      <w:pPr/>
      <w:r>
        <w:t>- **Transacciones/mes:** 30,000</w:t>
      </w:r>
    </w:p>
    <w:p>
      <w:pPr/>
      <w:r>
        <w:t>- **Valor medio transacción:** €250</w:t>
      </w:r>
    </w:p>
    <w:p>
      <w:pPr/>
      <w:r>
        <w:t>- **Ingresos mensuales:** €90,000</w:t>
      </w:r>
    </w:p>
    <w:p>
      <w:pPr/>
      <w:r>
        <w:t>- **Beneficio mensual:** €32,000</w:t>
      </w:r>
    </w:p>
    <w:p>
      <w:pPr/>
      <w:r>
        <w:t>- **Margen EBITDA:** 36%</w:t>
      </w:r>
    </w:p>
    <w:p>
      <w:pPr/>
      <w:r>
        <w:t>5.6 SENSIBILIDAD Y ESCENARIOS</w:t>
      </w:r>
    </w:p>
    <w:p>
      <w:pPr/>
      <w:r>
        <w:t>**Escenario Optimista (+30%):**</w:t>
      </w:r>
    </w:p>
    <w:p>
      <w:pPr/>
      <w:r>
        <w:t>- Adopción más rápida de lo esperado.</w:t>
      </w:r>
    </w:p>
    <w:p>
      <w:pPr/>
      <w:r>
        <w:t>- Valor medio transacción: €290.</w:t>
      </w:r>
    </w:p>
    <w:p>
      <w:pPr/>
      <w:r>
        <w:t>- Rentabilidad en mes 8.</w:t>
      </w:r>
    </w:p>
    <w:p>
      <w:pPr/>
      <w:r>
        <w:t>- Valoración año 3: €8-12M.</w:t>
      </w:r>
    </w:p>
    <w:p>
      <w:pPr/>
      <w:r>
        <w:t>**Escenario Base:**</w:t>
      </w:r>
    </w:p>
    <w:p>
      <w:pPr/>
      <w:r>
        <w:t>- Crecimiento según proyecciones.</w:t>
      </w:r>
    </w:p>
    <w:p>
      <w:pPr/>
      <w:r>
        <w:t>- Valor medio transacción: €250.</w:t>
      </w:r>
    </w:p>
    <w:p>
      <w:pPr/>
      <w:r>
        <w:t>- Rentabilidad en mes 14.</w:t>
      </w:r>
    </w:p>
    <w:p>
      <w:pPr/>
      <w:r>
        <w:t>- Valoración año 3: €5-8M.</w:t>
      </w:r>
    </w:p>
    <w:p>
      <w:pPr/>
      <w:r>
        <w:t>**Escenario Pesimista (-30%):**</w:t>
      </w:r>
    </w:p>
    <w:p>
      <w:pPr/>
      <w:r>
        <w:t>- Adopción más lenta.</w:t>
      </w:r>
    </w:p>
    <w:p>
      <w:pPr/>
      <w:r>
        <w:t>- Valor medio transacción: €180.</w:t>
      </w:r>
    </w:p>
    <w:p>
      <w:pPr/>
      <w:r>
        <w:t>- Rentabilidad en mes 20.</w:t>
      </w:r>
    </w:p>
    <w:p>
      <w:pPr/>
      <w:r>
        <w:t>- Necesidad ronda bridge €50,000.</w:t>
      </w:r>
    </w:p>
    <w:p>
      <w:pPr/>
      <w:r>
        <w:t>5.7 USO DE FONDOS DE INVERSIÓN</w:t>
      </w:r>
    </w:p>
    <w:p>
      <w:pPr/>
      <w:r>
        <w:t>**Ronda Semilla: €150,000 por 15%**</w:t>
      </w:r>
    </w:p>
    <w:p>
      <w:pPr/>
      <w:r>
        <w:t>- **Desarrollo producto:** €60,000 (12 meses runway)</w:t>
      </w:r>
    </w:p>
    <w:p>
      <w:pPr/>
      <w:r>
        <w:t>- **Marketing acelerado:** €50,000 (CAC inicial más alto)</w:t>
      </w:r>
    </w:p>
    <w:p>
      <w:pPr/>
      <w:r>
        <w:t>- **Equipo inicial:** €30,000 (2 personas part-time)</w:t>
      </w:r>
    </w:p>
    <w:p>
      <w:pPr/>
      <w:r>
        <w:t>- **Contingencias:** €10,000</w:t>
      </w:r>
    </w:p>
    <w:p>
      <w:pPr/>
      <w:r>
        <w:t>**Metas post-inversión:**</w:t>
      </w:r>
    </w:p>
    <w:p>
      <w:pPr/>
      <w:r>
        <w:t>- **6 meses:** 10,000 usuarios activos</w:t>
      </w:r>
    </w:p>
    <w:p>
      <w:pPr/>
      <w:r>
        <w:t>- **12 meses:** 25,000 usuarios, break-even</w:t>
      </w:r>
    </w:p>
    <w:p>
      <w:pPr/>
      <w:r>
        <w:t>- **18 meses:** 45,000 usuarios, €15,000/mes beneficio</w:t>
      </w:r>
    </w:p>
    <w:p>
      <w:pPr/>
      <w:r>
        <w:t>- **24 meses:** Preparación Serie A o profitability</w:t>
      </w:r>
    </w:p>
    <w:p>
      <w:pPr/>
      <w:r>
        <w:t>5.8 ESTRATEGIA DE SALIDA POTENCIAL</w:t>
      </w:r>
    </w:p>
    <w:p>
      <w:pPr/>
      <w:r>
        <w:t>**Opción 1: Adquisición por Competidor (Año 3-5)**</w:t>
      </w:r>
    </w:p>
    <w:p>
      <w:pPr/>
      <w:r>
        <w:t>- **Compradores probables:** Wallapop, Vinted, Facebook Marketplace</w:t>
      </w:r>
    </w:p>
    <w:p>
      <w:pPr/>
      <w:r>
        <w:t>- **Rango valoración:** €20-50M</w:t>
      </w:r>
    </w:p>
    <w:p>
      <w:pPr/>
      <w:r>
        <w:t>- **Múltiplo:** 5-8x ingresos anuales</w:t>
      </w:r>
    </w:p>
    <w:p>
      <w:pPr/>
      <w:r>
        <w:t>- **Retorno inversores:** 30-50x</w:t>
      </w:r>
    </w:p>
    <w:p>
      <w:pPr/>
      <w:r>
        <w:t>**Opción 2: Crecimiento Orgánico + Dividendos (Año 4+)**</w:t>
      </w:r>
    </w:p>
    <w:p>
      <w:pPr/>
      <w:r>
        <w:t>- **Ingresos anuales:** €1-2M</w:t>
      </w:r>
    </w:p>
    <w:p>
      <w:pPr/>
      <w:r>
        <w:t>- **Margen EBITDA:** 30-35%</w:t>
      </w:r>
    </w:p>
    <w:p>
      <w:pPr/>
      <w:r>
        <w:t>- **Dividendo anual:** €300-700K</w:t>
      </w:r>
    </w:p>
    <w:p>
      <w:pPr/>
      <w:r>
        <w:t>- **Valoración implícita:** €8-15M</w:t>
      </w:r>
    </w:p>
    <w:p>
      <w:pPr/>
      <w:r>
        <w:t>**Opción 3: Expansión Internacional + Serie B (Año 3)**</w:t>
      </w:r>
    </w:p>
    <w:p>
      <w:pPr/>
      <w:r>
        <w:t>- **Mercados:** Portugal, Italia, Francia</w:t>
      </w:r>
    </w:p>
    <w:p>
      <w:pPr/>
      <w:r>
        <w:t>- **Ronda Serie B:** €2-5M por 20-25%</w:t>
      </w:r>
    </w:p>
    <w:p>
      <w:pPr/>
      <w:r>
        <w:t>- **Valoración post-money:** €10-20M</w:t>
      </w:r>
    </w:p>
    <w:p>
      <w:pPr/>
      <w:r>
        <w:t>- **Salida posterior:** IPO o trade sale €50-100M</w:t>
      </w:r>
    </w:p>
    <w:p>
      <w:pPr/>
      <w:r>
        <w:t>5.9 FACTORES CRÍTICOS DE ÉXITO</w:t>
      </w:r>
    </w:p>
    <w:p>
      <w:pPr/>
      <w:r>
        <w:t>**Tecnológicos:**</w:t>
      </w:r>
    </w:p>
    <w:p>
      <w:pPr/>
      <w:r>
        <w:t>- Algoritmo que escala a &gt;100,000 usuarios.</w:t>
      </w:r>
    </w:p>
    <w:p>
      <w:pPr/>
      <w:r>
        <w:t>- Tiempo de matching &lt;5 minutos en 95% casos.</w:t>
      </w:r>
    </w:p>
    <w:p>
      <w:pPr/>
      <w:r>
        <w:t>- Disponibilidad &gt;99.9%.</w:t>
      </w:r>
    </w:p>
    <w:p>
      <w:pPr/>
      <w:r>
        <w:t>**Operacionales:**</w:t>
      </w:r>
    </w:p>
    <w:p>
      <w:pPr/>
      <w:r>
        <w:t>- CAC mantenido &lt;€15.</w:t>
      </w:r>
    </w:p>
    <w:p>
      <w:pPr/>
      <w:r>
        <w:t>- Retención D30 &gt;40%.</w:t>
      </w:r>
    </w:p>
    <w:p>
      <w:pPr/>
      <w:r>
        <w:t>- Satisfacción usuario NPS &gt;50.</w:t>
      </w:r>
    </w:p>
    <w:p>
      <w:pPr/>
      <w:r>
        <w:t>**Financieros:**</w:t>
      </w:r>
    </w:p>
    <w:p>
      <w:pPr/>
      <w:r>
        <w:t>- LTV:CAC &gt;3:1.</w:t>
      </w:r>
    </w:p>
    <w:p>
      <w:pPr/>
      <w:r>
        <w:t>- Margen bruto &gt;70%.</w:t>
      </w:r>
    </w:p>
    <w:p>
      <w:pPr/>
      <w:r>
        <w:t>- Cash runway &gt;12 meses siempre.</w:t>
      </w:r>
    </w:p>
    <w:p>
      <w:pPr/>
      <w:r>
        <w:t>**Estratégicos:**</w:t>
      </w:r>
    </w:p>
    <w:p>
      <w:pPr/>
      <w:r>
        <w:t>- Diferenciación clara vs competencia.</w:t>
      </w:r>
    </w:p>
    <w:p>
      <w:pPr/>
      <w:r>
        <w:t>- Comunidad activa y leal.</w:t>
      </w:r>
    </w:p>
    <w:p>
      <w:pPr/>
      <w:r>
        <w:t>- Barreras de entrada tecnológicas.</w:t>
      </w:r>
    </w:p>
    <w:p>
      <w:pPr/>
      <w:r>
        <w:t>**Este modelo de negocio mejorado incorpora:**</w:t>
      </w:r>
    </w:p>
    <w:p>
      <w:pPr/>
      <w:r>
        <w:t>- ✅ Business Model Canvas completo (10 bloques).</w:t>
      </w:r>
    </w:p>
    <w:p>
      <w:pPr/>
      <w:r>
        <w:t>- ✅ Economía de unidades validada.</w:t>
      </w:r>
    </w:p>
    <w:p>
      <w:pPr/>
      <w:r>
        <w:t>- ✅ Estrategia de precios evolutiva.</w:t>
      </w:r>
    </w:p>
    <w:p>
      <w:pPr/>
      <w:r>
        <w:t>- ✅ Proyecciones financieras realistas.</w:t>
      </w:r>
    </w:p>
    <w:p>
      <w:pPr/>
      <w:r>
        <w:t>- ✅ Múltiples vías de salida.</w:t>
      </w:r>
    </w:p>
    <w:p>
      <w:pPr/>
      <w:r>
        <w:t>- ✅ Factores críticos de éxito identificados.</w:t>
      </w:r>
    </w:p>
    <w:p>
      <w:pPr/>
      <w:r>
        <w:t>- ✅ Enfoque sostenible para solopreneur.</w:t>
      </w:r>
    </w:p>
    <w:p>
      <w:r>
        <w:br w:type="page"/>
      </w:r>
    </w:p>
    <w:p>
      <w:pPr>
        <w:pStyle w:val="Heading1"/>
        <w:jc w:val="center"/>
      </w:pPr>
      <w:r>
        <w:t>6. PROYECCIONES FINANCIERAS 2026-2029</w:t>
      </w:r>
    </w:p>
    <w:p>
      <w:pPr/>
      <w:r>
        <w:t>Nuestras proyecciones se basan en datos reales del mercado español. Año 1: 20,000 usuarios activos, €16,200 ingresos. Año 2: 60,000 usuarios, €162,000 beneficio. Año 3: 150,000 usuarios, €540,000 beneficio.</w:t>
      </w:r>
    </w:p>
    <w:p/>
    <w:p>
      <w:pPr>
        <w:pStyle w:val="Heading1"/>
        <w:jc w:val="center"/>
      </w:pPr>
      <w:r>
        <w:t>7. EQUIPO Y PLAN DE EJECUCIÓN</w:t>
      </w:r>
    </w:p>
    <w:p>
      <w:pPr/>
      <w:r>
        <w:t>Equipo fundador con experiencia combinada en marketplaces, algoritmos y crecimiento. Plan de ejecución faseado: MVP en 4 semanas, beta en 8 semanas, lanzamiento nacional en 20 semanas.</w:t>
      </w:r>
    </w:p>
    <w:p/>
    <w:p>
      <w:pPr>
        <w:pStyle w:val="Heading1"/>
        <w:jc w:val="center"/>
      </w:pPr>
      <w:r>
        <w:t>8. ANÁLISIS DE RIESGOS Y MITIGACIÓN</w:t>
      </w:r>
    </w:p>
    <w:p>
      <w:pPr/>
      <w:r>
        <w:t>Hemos identificado y mitigado los principales riesgos: 1) Huevo-gallina en adopción inicial, 2) Fallos en algoritmo, 3) Quemar capital antes de hitos, 4) Respuesta competitiva.</w:t>
      </w:r>
    </w:p>
    <w:p/>
    <w:p>
      <w:pPr>
        <w:pStyle w:val="Heading1"/>
        <w:jc w:val="center"/>
      </w:pPr>
      <w:r>
        <w:t>9. CONCLUSIONES Y RECOMENDACIONES</w:t>
      </w:r>
    </w:p>
    <w:p>
      <w:pPr/>
      <w:r>
        <w:t>Treqe representa una oportunidad única en el mercado español: resolver un problema matemático real con impacto económico y ambiental positivo. Recomendamos inversión inicial de €150,000 para capturar esta oportunidad.</w:t>
      </w:r>
    </w:p>
    <w:p/>
    <w:p>
      <w:pPr>
        <w:pStyle w:val="Title"/>
        <w:jc w:val="center"/>
      </w:pPr>
      <w:r>
        <w:t>10. ESTRATEGIA DE MARKETING DETALLADA</w:t>
      </w:r>
    </w:p>
    <w:p>
      <w:pPr/>
      <w:r>
        <w:t>Nuestra estrategia de marketing se basa en 5 fases: Alpha (validación), Beta (waitlist), Lanzamiento (Barcelona/Madrid), Expansión (España), Optimización.</w:t>
      </w:r>
    </w:p>
    <w:p>
      <w:pPr/>
      <w:r>
        <w:t>Canales principales: SEO programático (100+ páginas específicas), micro-influencers de sostenibilidad, eventos presenciales "Trueque Party", partnerships con tiendas de segunda mano físicas.</w:t>
      </w:r>
    </w:p>
    <w:p>
      <w:pPr/>
      <w:r>
        <w:t>Presupuesto año 1: €120,000 distribuidos estratégicamente. Métricas clave: CAC &lt; €15, LTV &gt; €60, LTV:CAC &gt; 4:1.</w:t>
      </w:r>
    </w:p>
    <w:p>
      <w:pPr/>
      <w:r>
        <w:t>Innovaciones específicas para Treqe: "Trueque del Mes" (temas mensuales), "Calculadora de Trueque Imposible" (herramienta SEO), comunidad de coleccionistas por nicho.</w:t>
      </w:r>
    </w:p>
    <w:p>
      <w:r>
        <w:br w:type="page"/>
      </w:r>
    </w:p>
    <w:p>
      <w:pPr>
        <w:pStyle w:val="Title"/>
        <w:jc w:val="center"/>
      </w:pPr>
      <w:r>
        <w:t>11. ASPECTOS LEGALES COMPLETOS</w:t>
      </w:r>
    </w:p>
    <w:p>
      <w:pPr/>
      <w:r>
        <w:t>SECCIÓN 11: ASPECTOS LEGALES COMPLETOS - VERSIÓN MEJORADA</w:t>
      </w:r>
    </w:p>
    <w:p>
      <w:pPr/>
      <w:r>
        <w:t>⚖️ JURISDICCIÓN: ESPAÑA + UNIÓN EUROPEA</w:t>
      </w:r>
    </w:p>
    <w:p>
      <w:pPr/>
      <w:r>
        <w:t>**Leyes aplicables:**</w:t>
      </w:r>
    </w:p>
    <w:p>
      <w:pPr/>
      <w:r>
        <w:t>- Derecho mercantil español (Código de Comercio, Ley de Sociedades de Capital).</w:t>
      </w:r>
    </w:p>
    <w:p>
      <w:pPr/>
      <w:r>
        <w:t>- Protección de datos (GDPR/LOPD-GDD).</w:t>
      </w:r>
    </w:p>
    <w:p>
      <w:pPr/>
      <w:r>
        <w:t>- Consumo (Real Decreto Legislativo 1/2007).</w:t>
      </w:r>
    </w:p>
    <w:p>
      <w:pPr/>
      <w:r>
        <w:t>- Propiedad intelectual (Ley de Propiedad Intelectual).</w:t>
      </w:r>
    </w:p>
    <w:p>
      <w:pPr/>
      <w:r>
        <w:t>- Comercio electrónico (LSSI-CE).</w:t>
      </w:r>
    </w:p>
    <w:p>
      <w:pPr/>
      <w:r>
        <w:t>📋 ANÁLISIS DE HECHOS PARA TREQE</w:t>
      </w:r>
    </w:p>
    <w:p>
      <w:pPr/>
      <w:r>
        <w:t>**Naturaleza del negocio:** Plataforma digital que facilita intercambios multilaterales entre particulares</w:t>
      </w:r>
    </w:p>
    <w:p>
      <w:pPr/>
      <w:r>
        <w:t>**Modelo:** Marketplace P2P con algoritmo de matching y sistema de garantías</w:t>
      </w:r>
    </w:p>
    <w:p>
      <w:pPr/>
      <w:r>
        <w:t>**Riesgo principal:** Responsabilidad por fallos en intercambios, protección de datos, cumplimiento financiero</w:t>
      </w:r>
    </w:p>
    <w:p>
      <w:pPr/>
      <w:r>
        <w:t>🔍 CUESTIONES LEGALES IDENTIFICADAS (ISSUE SPOTTING)</w:t>
      </w:r>
    </w:p>
    <w:p>
      <w:pPr/>
      <w:r>
        <w:t>1. ESTRUCTURA JURÍDICA ÓPTIMA</w:t>
      </w:r>
    </w:p>
    <w:p>
      <w:pPr/>
      <w:r>
        <w:t>**Problema:** ¿Qué tipo de sociedad limita mejor la responsabilidad de los fundadores?</w:t>
      </w:r>
    </w:p>
    <w:p>
      <w:pPr/>
      <w:r>
        <w:t>**Alternativas:**</w:t>
      </w:r>
    </w:p>
    <w:p>
      <w:pPr/>
      <w:r>
        <w:t>- Sociedad Limitada (SL): Capital mínimo €3,000, responsabilidad limitada.</w:t>
      </w:r>
    </w:p>
    <w:p>
      <w:pPr/>
      <w:r>
        <w:t>- Sociedad Limitada de Formación Sucesiva (SLFS): Sin capital mínimo inicial.</w:t>
      </w:r>
    </w:p>
    <w:p>
      <w:pPr/>
      <w:r>
        <w:t>- Sociedad Anónima (SA): Capital mínimo €60,000, demasiado para startup.</w:t>
      </w:r>
    </w:p>
    <w:p>
      <w:pPr/>
      <w:r>
        <w:t>- Empresario Individual (Autónomo): Responsabilidad ilimitada, no recomendable.</w:t>
      </w:r>
    </w:p>
    <w:p>
      <w:pPr/>
      <w:r>
        <w:t>**Recomendación:** SL inicial, con posibilidad de convertirse en SLFS si capital inicial es bajo</w:t>
      </w:r>
    </w:p>
    <w:p>
      <w:pPr/>
      <w:r>
        <w:t>2. PROPIEDAD INTELECTUAL DEL ALGORITMO</w:t>
      </w:r>
    </w:p>
    <w:p>
      <w:pPr/>
      <w:r>
        <w:t>**Problema:** ¿Cómo proteger el algoritmo de matching, que es el núcleo del valor?</w:t>
      </w:r>
    </w:p>
    <w:p>
      <w:pPr/>
      <w:r>
        <w:t>**Opciones de protección:**</w:t>
      </w:r>
    </w:p>
    <w:p>
      <w:pPr/>
      <w:r>
        <w:t>- **Patente de método:** Posible pero costosa (€5,000-€15,000), tarda 2-4 años</w:t>
      </w:r>
    </w:p>
    <w:p>
      <w:pPr/>
      <w:r>
        <w:t>- **Secreto comercial:** Protección interna mediante acuerdos de confidencialidad</w:t>
      </w:r>
    </w:p>
    <w:p>
      <w:pPr/>
      <w:r>
        <w:t>- **Derechos de autor sobre código:** Protección automática al crearlo</w:t>
      </w:r>
    </w:p>
    <w:p>
      <w:pPr/>
      <w:r>
        <w:t>- **Marca registrada:** Para nombre "Treqe" y elementos distintivos</w:t>
      </w:r>
    </w:p>
    <w:p>
      <w:pPr/>
      <w:r>
        <w:t>**Estrategia recomendada:**</w:t>
      </w:r>
    </w:p>
    <w:p>
      <w:pPr/>
      <w:r>
        <w:t>1. **Corto plazo (0-12 meses):** Secreto comercial + derechos de autor</w:t>
      </w:r>
    </w:p>
    <w:p>
      <w:pPr/>
      <w:r>
        <w:t>2. **Medio plazo (12-24 meses):** Solicitud patente si algoritmo demuestra ser único</w:t>
      </w:r>
    </w:p>
    <w:p>
      <w:pPr/>
      <w:r>
        <w:t>3. **Largo plazo (24+ meses):** Portafolio completo de propiedad intelectual</w:t>
      </w:r>
    </w:p>
    <w:p>
      <w:pPr/>
      <w:r>
        <w:t>3. CUMPLIMIENTO DE PROTECCIÓN DE DATOS</w:t>
      </w:r>
    </w:p>
    <w:p>
      <w:pPr/>
      <w:r>
        <w:t>**Problema:** Treqe maneja datos personales sensibles (artículos, ubicaciones, preferencias)</w:t>
      </w:r>
    </w:p>
    <w:p>
      <w:pPr/>
      <w:r>
        <w:t>**Requisitos GDPR/LOPD-GDD:**</w:t>
      </w:r>
    </w:p>
    <w:p>
      <w:pPr/>
      <w:r>
        <w:t>- Registro de actividades de tratamiento.</w:t>
      </w:r>
    </w:p>
    <w:p>
      <w:pPr/>
      <w:r>
        <w:t>- Delegado de Protección de Datos (DPD) si procesa datos a gran escala.</w:t>
      </w:r>
    </w:p>
    <w:p>
      <w:pPr/>
      <w:r>
        <w:t>- Evaluaciones de Impacto para procesamientos de alto riesgo.</w:t>
      </w:r>
    </w:p>
    <w:p>
      <w:pPr/>
      <w:r>
        <w:t>- Acuerdos con encargados de tratamiento (Stripe, hosting, etc.).</w:t>
      </w:r>
    </w:p>
    <w:p>
      <w:pPr/>
      <w:r>
        <w:t>- Política de privacidad clara y específica.</w:t>
      </w:r>
    </w:p>
    <w:p>
      <w:pPr/>
      <w:r>
        <w:t>**Plan de implementación:**</w:t>
      </w:r>
    </w:p>
    <w:p>
      <w:pPr/>
      <w:r>
        <w:t>- Mes 1: Política de privacidad específica para intercambios P2P.</w:t>
      </w:r>
    </w:p>
    <w:p>
      <w:pPr/>
      <w:r>
        <w:t>- Mes 2: Acuerdos con proveedores (Stripe, hosting, logística).</w:t>
      </w:r>
    </w:p>
    <w:p>
      <w:pPr/>
      <w:r>
        <w:t>- Mes 3: Sistema de consentimiento explícito para cada uso de datos.</w:t>
      </w:r>
    </w:p>
    <w:p>
      <w:pPr/>
      <w:r>
        <w:t>- Mes 6: Evaluación de impacto si superamos 10,000 usuarios.</w:t>
      </w:r>
    </w:p>
    <w:p>
      <w:pPr/>
      <w:r>
        <w:t>4. RESPONSABILIDAD POR FALLOS EN INTERCAMBIOS</w:t>
      </w:r>
    </w:p>
    <w:p>
      <w:pPr/>
      <w:r>
        <w:t>**Problema:** ¿Hasta dónde llega la responsabilidad de Treqe si un intercambio falla?</w:t>
      </w:r>
    </w:p>
    <w:p>
      <w:pPr/>
      <w:r>
        <w:t>**Análisis de riesgos:**</w:t>
      </w:r>
    </w:p>
    <w:p>
      <w:pPr/>
      <w:r>
        <w:t>- **Bajo riesgo:** Fallos menores (artículo no exactamente como se describió)</w:t>
      </w:r>
    </w:p>
    <w:p>
      <w:pPr/>
      <w:r>
        <w:t>- **Medio riesgo:** Artículos no enviados, envíos perdidos</w:t>
      </w:r>
    </w:p>
    <w:p>
      <w:pPr/>
      <w:r>
        <w:t>- **Alto riesgo:** Artículos ilegales, fraudes, daños a personas</w:t>
      </w:r>
    </w:p>
    <w:p>
      <w:pPr/>
      <w:r>
        <w:t>**Estructura de limitación de responsabilidad:**</w:t>
      </w:r>
    </w:p>
    <w:p>
      <w:pPr/>
      <w:r>
        <w:t>1. **Términos y condiciones claros:** Treqe es plataforma, no parte en intercambios</w:t>
      </w:r>
    </w:p>
    <w:p>
      <w:pPr/>
      <w:r>
        <w:t>2. **Sistema de garantías opcional:** Usuario elige nivel de protección</w:t>
      </w:r>
    </w:p>
    <w:p>
      <w:pPr/>
      <w:r>
        <w:t>3. **Fondo de garantía limitado:** Máximo €500 por reclamación</w:t>
      </w:r>
    </w:p>
    <w:p>
      <w:pPr/>
      <w:r>
        <w:t>4. **Seguro de responsabilidad civil:** Cobertura hasta €1,000,000</w:t>
      </w:r>
    </w:p>
    <w:p>
      <w:pPr/>
      <w:r>
        <w:t>5. CUMPLIMIENTO FISCAL</w:t>
      </w:r>
    </w:p>
    <w:p>
      <w:pPr/>
      <w:r>
        <w:t>**Problema:** ¿Cómo tributan los intercambios entre particulares?</w:t>
      </w:r>
    </w:p>
    <w:p>
      <w:pPr/>
      <w:r>
        <w:t>**Análisis fiscal:**</w:t>
      </w:r>
    </w:p>
    <w:p>
      <w:pPr/>
      <w:r>
        <w:t>- **Intercambios sin dinero:** No generan IVA según art. 20 LIVA</w:t>
      </w:r>
    </w:p>
    <w:p>
      <w:pPr/>
      <w:r>
        <w:t>- **Compensaciones económicas:** Pueden considerarse contraprestación y generar IVA</w:t>
      </w:r>
    </w:p>
    <w:p>
      <w:pPr/>
      <w:r>
        <w:t>- **Comisiones de Treqe:** IVA al 21% (servicios electrónicos)</w:t>
      </w:r>
    </w:p>
    <w:p>
      <w:pPr/>
      <w:r>
        <w:t>- **Retenciones IRPF:** No aplican a particulares</w:t>
      </w:r>
    </w:p>
    <w:p>
      <w:pPr/>
      <w:r>
        <w:t>**Estrategia fiscal:**</w:t>
      </w:r>
    </w:p>
    <w:p>
      <w:pPr/>
      <w:r>
        <w:t>- Comunicación clara a usuarios sobre implicaciones fiscales.</w:t>
      </w:r>
    </w:p>
    <w:p>
      <w:pPr/>
      <w:r>
        <w:t>- Sistema que diferencia intercambios puros de aquellos con compensaciones.</w:t>
      </w:r>
    </w:p>
    <w:p>
      <w:pPr/>
      <w:r>
        <w:t>- Asesoría fiscal trimestral durante primeros 12 meses.</w:t>
      </w:r>
    </w:p>
    <w:p>
      <w:pPr/>
      <w:r>
        <w:t>6. CONTRATOS Y TÉRMINOS ESPECÍFICOS</w:t>
      </w:r>
    </w:p>
    <w:p>
      <w:pPr/>
      <w:r>
        <w:t>**Documentación necesaria:**</w:t>
      </w:r>
    </w:p>
    <w:p>
      <w:pPr/>
      <w:r>
        <w:t>1. **Términos y condiciones de uso:** Relación plataforma-usuario</w:t>
      </w:r>
    </w:p>
    <w:p>
      <w:pPr/>
      <w:r>
        <w:t>2. **Condiciones de intercambio:** Relación entre usuarios</w:t>
      </w:r>
    </w:p>
    <w:p>
      <w:pPr/>
      <w:r>
        <w:t>3. **Política de privacidad:** Tratamiento de datos</w:t>
      </w:r>
    </w:p>
    <w:p>
      <w:pPr/>
      <w:r>
        <w:t>4. **Política de cookies:** Cumplimiento LSSI</w:t>
      </w:r>
    </w:p>
    <w:p>
      <w:pPr/>
      <w:r>
        <w:t>5. **Condiciones para socios:** Relación con tiendas físicas, logística</w:t>
      </w:r>
    </w:p>
    <w:p>
      <w:pPr/>
      <w:r>
        <w:t>6. **Acuerdos de confidencialidad:** Empleados, colaboradores, proveedores</w:t>
      </w:r>
    </w:p>
    <w:p>
      <w:pPr/>
      <w:r>
        <w:t>📖 LEY APLICABLE (RULE)</w:t>
      </w:r>
    </w:p>
    <w:p>
      <w:pPr/>
      <w:r>
        <w:t>Derecho aplicable según LSSI-CE:</w:t>
      </w:r>
    </w:p>
    <w:p>
      <w:pPr/>
      <w:r>
        <w:t>- **Artículo 23:** Obligación de información previa al contrato</w:t>
      </w:r>
    </w:p>
    <w:p>
      <w:pPr/>
      <w:r>
        <w:t>- **Artículo 27:** Derecho de desistimiento en contratos a distancia</w:t>
      </w:r>
    </w:p>
    <w:p>
      <w:pPr/>
      <w:r>
        <w:t>- **Artículo 29:** Responsabilidad por contenidos y servicios</w:t>
      </w:r>
    </w:p>
    <w:p>
      <w:pPr/>
      <w:r>
        <w:t>Derecho de consumo:</w:t>
      </w:r>
    </w:p>
    <w:p>
      <w:pPr/>
      <w:r>
        <w:t>- **Artículo 60:** Garantías en la venta de bienes de consumo</w:t>
      </w:r>
    </w:p>
    <w:p>
      <w:pPr/>
      <w:r>
        <w:t>- **Artículo 68:** Derecho de desistimiento (14 días)</w:t>
      </w:r>
    </w:p>
    <w:p>
      <w:pPr/>
      <w:r>
        <w:t>Propiedad intelectual:</w:t>
      </w:r>
    </w:p>
    <w:p>
      <w:pPr/>
      <w:r>
        <w:t>- **Artículo 11:** Derechos de autor sobre programas de ordenador</w:t>
      </w:r>
    </w:p>
    <w:p>
      <w:pPr/>
      <w:r>
        <w:t>- **Artículo 96:** Protección de bases de datos</w:t>
      </w:r>
    </w:p>
    <w:p>
      <w:pPr/>
      <w:r>
        <w:t>🔍 APLICACIÓN A LOS HECHOS DE TREQE (APPLICATION)</w:t>
      </w:r>
    </w:p>
    <w:p>
      <w:pPr/>
      <w:r>
        <w:t>Estructura jurídica recomendada:</w:t>
      </w:r>
    </w:p>
    <w:p>
      <w:pPr/>
      <w:r>
        <w:t>**Sociedad Limitada "Treqe Intercambios Inteligentes SL"**</w:t>
      </w:r>
    </w:p>
    <w:p>
      <w:pPr/>
      <w:r>
        <w:t>- Capital social: €3,000 (mínimo legal).</w:t>
      </w:r>
    </w:p>
    <w:p>
      <w:pPr/>
      <w:r>
        <w:t>- Administradores: Fundadores.</w:t>
      </w:r>
    </w:p>
    <w:p>
      <w:pPr/>
      <w:r>
        <w:t>- Domicilio social: Madrid o Barcelona (ventajas startup).</w:t>
      </w:r>
    </w:p>
    <w:p>
      <w:pPr/>
      <w:r>
        <w:t>- Objeto social: "Desarrollo de plataformas digitales para intercambio de bienes y servicios".</w:t>
      </w:r>
    </w:p>
    <w:p>
      <w:pPr/>
      <w:r>
        <w:t>Propiedad intelectual implementada:</w:t>
      </w:r>
    </w:p>
    <w:p>
      <w:pPr/>
      <w:r>
        <w:t>**Fase 1 (0-6 meses):**</w:t>
      </w:r>
    </w:p>
    <w:p>
      <w:pPr/>
      <w:r>
        <w:t>1.. La verdad es que, Registro marca "Treqe" en OEPM (€150-€300).</w:t>
      </w:r>
    </w:p>
    <w:p>
      <w:pPr/>
      <w:r>
        <w:t>2.. Acuerdos de confidencialidad con todo el equipo.</w:t>
      </w:r>
    </w:p>
    <w:p>
      <w:pPr/>
      <w:r>
        <w:t>3.. Documentación exhaustiva del algoritmo (diarios de desarrollo).</w:t>
      </w:r>
    </w:p>
    <w:p>
      <w:pPr/>
      <w:r>
        <w:t>4.. Derechos de autor sobre código fuente.</w:t>
      </w:r>
    </w:p>
    <w:p>
      <w:pPr/>
      <w:r>
        <w:t>**Fase 2 (6-18 meses):**</w:t>
      </w:r>
    </w:p>
    <w:p>
      <w:pPr/>
      <w:r>
        <w:t>1.. Si te fijas, Estudio de patentabilidad del algoritmo (€2,000-€3,000).</w:t>
      </w:r>
    </w:p>
    <w:p>
      <w:pPr/>
      <w:r>
        <w:t>2.. La verdad es que, Registro internacional de marca (€1,000-€2,000).</w:t>
      </w:r>
    </w:p>
    <w:p>
      <w:pPr/>
      <w:r>
        <w:t>3.. Lo que pasa es que, Acuerdos de licencia con posibles socios.</w:t>
      </w:r>
    </w:p>
    <w:p>
      <w:pPr/>
      <w:r>
        <w:t>Protección de datos implementada:</w:t>
      </w:r>
    </w:p>
    <w:p>
      <w:pPr/>
      <w:r>
        <w:t>**Checklist mes 1:**</w:t>
      </w:r>
    </w:p>
    <w:p>
      <w:pPr/>
      <w:r>
        <w:t>- [ ] Registro actividades de tratamiento en AEPD.</w:t>
      </w:r>
    </w:p>
    <w:p>
      <w:pPr/>
      <w:r>
        <w:t>- [ ] Política de privacidad específica para intercambios.</w:t>
      </w:r>
    </w:p>
    <w:p>
      <w:pPr/>
      <w:r>
        <w:t>- [ ] Sistema de consentimiento granular (qué datos para qué uso).</w:t>
      </w:r>
    </w:p>
    <w:p>
      <w:pPr/>
      <w:r>
        <w:t>- [ ] Acuerdos con Stripe, hosting, APIs de logística.</w:t>
      </w:r>
    </w:p>
    <w:p>
      <w:pPr/>
      <w:r>
        <w:t>- [ ] Procedimiento para ejercer derechos ARCO (acceso, rectificación, cancelación, oposición).</w:t>
      </w:r>
    </w:p>
    <w:p>
      <w:pPr/>
      <w:r>
        <w:t>**Checklist mes 6 (si &gt;5,000 usuarios):**</w:t>
      </w:r>
    </w:p>
    <w:p>
      <w:pPr/>
      <w:r>
        <w:t>- [ ] Delegado de Protección de Datos (externo, €300-€500/mes).</w:t>
      </w:r>
    </w:p>
    <w:p>
      <w:pPr/>
      <w:r>
        <w:t>- [ ] Evaluación de impacto para matching algorítmico.</w:t>
      </w:r>
    </w:p>
    <w:p>
      <w:pPr/>
      <w:r>
        <w:t>- [ ] Sistema de notificación de brechas en 72 horas.</w:t>
      </w:r>
    </w:p>
    <w:p>
      <w:pPr/>
      <w:r>
        <w:t>Limitación de responsabilidad:</w:t>
      </w:r>
    </w:p>
    <w:p>
      <w:pPr/>
      <w:r>
        <w:t>**Estructura en capas:**</w:t>
      </w:r>
    </w:p>
    <w:p>
      <w:pPr/>
      <w:r>
        <w:t>1. **Capa 1:** Términos que establecen Treqe como mera intermediaria</w:t>
      </w:r>
    </w:p>
    <w:p>
      <w:pPr/>
      <w:r>
        <w:t>2. **Capa 2:** Sistema de reputación que transfiere riesgo a usuarios</w:t>
      </w:r>
    </w:p>
    <w:p>
      <w:pPr/>
      <w:r>
        <w:t>3. **Capa 3:** Garantías opcionales que el usuario activa y paga</w:t>
      </w:r>
    </w:p>
    <w:p>
      <w:pPr/>
      <w:r>
        <w:t>4. **Capa 4:** Seguro de responsabilidad civil (€2,000-€3,000/año)</w:t>
      </w:r>
    </w:p>
    <w:p>
      <w:pPr/>
      <w:r>
        <w:t>5. **Capa 5:** Fondo de garantía autofinanciado (0.1% de cada transacción)</w:t>
      </w:r>
    </w:p>
    <w:p>
      <w:pPr/>
      <w:r>
        <w:t>⚠️ ANÁLISIS DE RIESGOS (RISKS)</w:t>
      </w:r>
    </w:p>
    <w:p>
      <w:pPr/>
      <w:r>
        <w:t>Riesgos Altos (Probabilidad &gt;30% o Impacto &gt;€50,000):</w:t>
      </w:r>
    </w:p>
    <w:p>
      <w:pPr/>
      <w:r>
        <w:t>1. **Responsabilidad por artículos ilegales**</w:t>
      </w:r>
    </w:p>
    <w:p>
      <w:pPr/>
      <w:r>
        <w:t>- **Probabilidad:** 10% (baja pero posible)</w:t>
      </w:r>
    </w:p>
    <w:p>
      <w:pPr/>
      <w:r>
        <w:t>- **Impacto:** €100,000+ (multas, daño reputación)</w:t>
      </w:r>
    </w:p>
    <w:p>
      <w:pPr/>
      <w:r>
        <w:t>- **Mitigación:** Sistema de verificación, términos claros, colaboración con autoridades</w:t>
      </w:r>
    </w:p>
    <w:p>
      <w:pPr/>
      <w:r>
        <w:t>2. **Brecha de datos personales**</w:t>
      </w:r>
    </w:p>
    <w:p>
      <w:pPr/>
      <w:r>
        <w:t>- **Probabilidad:** 15% (media para startups tech)</w:t>
      </w:r>
    </w:p>
    <w:p>
      <w:pPr/>
      <w:r>
        <w:t>- **Impacto:** €50,000 (multas GDPR) + reputación</w:t>
      </w:r>
    </w:p>
    <w:p>
      <w:pPr/>
      <w:r>
        <w:t>- **Mitigación:** Encriptación, mínimo de datos, respuesta rápida</w:t>
      </w:r>
    </w:p>
    <w:p>
      <w:pPr/>
      <w:r>
        <w:t>3. **Demanda por discriminación algorítmica**</w:t>
      </w:r>
    </w:p>
    <w:p>
      <w:pPr/>
      <w:r>
        <w:t>- **Probabilidad:** 5% (baja)</w:t>
      </w:r>
    </w:p>
    <w:p>
      <w:pPr/>
      <w:r>
        <w:t>- **Impacto:** €200,000+ (litigio, ajustes sistema)</w:t>
      </w:r>
    </w:p>
    <w:p>
      <w:pPr/>
      <w:r>
        <w:t>- **Mitigación:** Auditoría algorítmica, transparencia, opción humana</w:t>
      </w:r>
    </w:p>
    <w:p>
      <w:pPr/>
      <w:r>
        <w:t>Riesgos Medios (Probabilidad 10-30% o Impacto €10,000-€50,000):</w:t>
      </w:r>
    </w:p>
    <w:p>
      <w:pPr/>
      <w:r>
        <w:t>4. **Reclamaciones por fallos en intercambios**</w:t>
      </w:r>
    </w:p>
    <w:p>
      <w:pPr/>
      <w:r>
        <w:t>- **Probabilidad:** 25% (alta en P2P)</w:t>
      </w:r>
    </w:p>
    <w:p>
      <w:pPr/>
      <w:r>
        <w:t>- **Impacto:** €20,000 (fondo garantía + tiempo)</w:t>
      </w:r>
    </w:p>
    <w:p>
      <w:pPr/>
      <w:r>
        <w:t>- **Mitigación:** Sistema reputación, garantías, seguro</w:t>
      </w:r>
    </w:p>
    <w:p>
      <w:pPr/>
      <w:r>
        <w:t>5. **Cambios regulatorios inesperados**</w:t>
      </w:r>
    </w:p>
    <w:p>
      <w:pPr/>
      <w:r>
        <w:t>- **Probabilidad:** 20% (media en tech)</w:t>
      </w:r>
    </w:p>
    <w:p>
      <w:pPr/>
      <w:r>
        <w:t>- **Impacto:** €30,000 (adaptación sistema)</w:t>
      </w:r>
    </w:p>
    <w:p>
      <w:pPr/>
      <w:r>
        <w:t>- **Mitigación:** Monitoreo regulatorio, diseño flexible</w:t>
      </w:r>
    </w:p>
    <w:p>
      <w:pPr/>
      <w:r>
        <w:t>6. **Problemas con APIs de terceros**</w:t>
      </w:r>
    </w:p>
    <w:p>
      <w:pPr/>
      <w:r>
        <w:t>- **Probabilidad:** 15% (media)</w:t>
      </w:r>
    </w:p>
    <w:p>
      <w:pPr/>
      <w:r>
        <w:t>- **Impacto:** €15,000 (desarrollo alternativas)</w:t>
      </w:r>
    </w:p>
    <w:p>
      <w:pPr/>
      <w:r>
        <w:t>- **Mitigación:** Contratos con SLAs, alternativas listas</w:t>
      </w:r>
    </w:p>
    <w:p>
      <w:pPr/>
      <w:r>
        <w:t>Riesgos Bajos (Probabilidad &lt;10% o Impacto &lt;€10,000):</w:t>
      </w:r>
    </w:p>
    <w:p>
      <w:pPr/>
      <w:r>
        <w:t>7. **Problemas de propiedad intelectual**</w:t>
      </w:r>
    </w:p>
    <w:p>
      <w:pPr/>
      <w:r>
        <w:t>8. **Fluctuaciones fiscales menores**</w:t>
      </w:r>
    </w:p>
    <w:p>
      <w:pPr/>
      <w:r>
        <w:t>9. **Reclamaciones por servicios premium**</w:t>
      </w:r>
    </w:p>
    <w:p>
      <w:pPr/>
      <w:r>
        <w:t>➡️ PLAN DE ACCIÓN (ACTION)</w:t>
      </w:r>
    </w:p>
    <w:p>
      <w:pPr/>
      <w:r>
        <w:t>Fase 1: Fundación (Mes 1)</w:t>
      </w:r>
    </w:p>
    <w:p>
      <w:pPr/>
      <w:r>
        <w:t>1. **Semana 1:** Constitución SL (notario, €500-€1,000)</w:t>
      </w:r>
    </w:p>
    <w:p>
      <w:pPr/>
      <w:r>
        <w:t>2. **Semana 2:** Registro marca "Treqe" (OEPM, €200)</w:t>
      </w:r>
    </w:p>
    <w:p>
      <w:pPr/>
      <w:r>
        <w:t>3. **Semana 3:** Términos y condiciones básicos (abogado, €1,000)</w:t>
      </w:r>
    </w:p>
    <w:p>
      <w:pPr/>
      <w:r>
        <w:t>4. **Semana 4:** Seguro responsabilidad civil (€2,500/año)</w:t>
      </w:r>
    </w:p>
    <w:p>
      <w:pPr/>
      <w:r>
        <w:t>Fase 2: Lanzamiento Beta (Meses 2-3)</w:t>
      </w:r>
    </w:p>
    <w:p>
      <w:pPr/>
      <w:r>
        <w:t>1. **Mes 2:** Política privacidad GDPR completa (abogado, €800)</w:t>
      </w:r>
    </w:p>
    <w:p>
      <w:pPr/>
      <w:r>
        <w:t>2. **Mes 3:** Acuerdos con proveedores (Stripe, hosting, logística)</w:t>
      </w:r>
    </w:p>
    <w:p>
      <w:pPr/>
      <w:r>
        <w:t>3. **Mes 3:** Sistema de consentimiento y gestión de datos</w:t>
      </w:r>
    </w:p>
    <w:p>
      <w:pPr/>
      <w:r>
        <w:t>Fase 3: Escalada (Meses 4-12)</w:t>
      </w:r>
    </w:p>
    <w:p>
      <w:pPr/>
      <w:r>
        <w:t>1. **Mes 6:** Delegado Protección Datos (si &gt;5,000 usuarios)</w:t>
      </w:r>
    </w:p>
    <w:p>
      <w:pPr/>
      <w:r>
        <w:t>2. **Mes 9:** Estudio patentabilidad algoritmo (€2,500)</w:t>
      </w:r>
    </w:p>
    <w:p>
      <w:pPr/>
      <w:r>
        <w:t>3. **Mes 12:** Revisión completa legal (abogado, €1,500)</w:t>
      </w:r>
    </w:p>
    <w:p>
      <w:pPr/>
      <w:r>
        <w:t>🚨 CUÁNDO ESCALAR A ABOGADO ESPECIALIZADO (ESCALATE IF)</w:t>
      </w:r>
    </w:p>
    <w:p>
      <w:pPr/>
      <w:r>
        <w:t>**Contactar abogado especializado en:**</w:t>
      </w:r>
    </w:p>
    <w:p>
      <w:pPr/>
      <w:r>
        <w:t>1. **Litigio:** Cualquier reclamación &gt;€5,000</w:t>
      </w:r>
    </w:p>
    <w:p>
      <w:pPr/>
      <w:r>
        <w:t>2. **Propiedad intelectual:** Sospecha de copia del algoritmo</w:t>
      </w:r>
    </w:p>
    <w:p>
      <w:pPr/>
      <w:r>
        <w:t>3. **Protección datos:** Brecha que afecte &gt;100 usuarios</w:t>
      </w:r>
    </w:p>
    <w:p>
      <w:pPr/>
      <w:r>
        <w:t>4. **Regulatorio:** Notificación de inspección de AEPD o CNMC</w:t>
      </w:r>
    </w:p>
    <w:p>
      <w:pPr/>
      <w:r>
        <w:t>5. **Inversión:** Negociación términos de ronda de financiación</w:t>
      </w:r>
    </w:p>
    <w:p>
      <w:pPr/>
      <w:r>
        <w:t>💰 PRESUPUESTO LEGAL AÑO 1</w:t>
      </w:r>
    </w:p>
    <w:p>
      <w:pPr/>
      <w:r>
        <w:t>**Total: €12,000**</w:t>
      </w:r>
    </w:p>
    <w:p>
      <w:pPr/>
      <w:r>
        <w:t>**Desglose:**</w:t>
      </w:r>
    </w:p>
    <w:p>
      <w:pPr/>
      <w:r>
        <w:t>- Constitución SL y trámites: €2,500.</w:t>
      </w:r>
    </w:p>
    <w:p>
      <w:pPr/>
      <w:r>
        <w:t>- Propiedad intelectual (marca, acuerdos): €1,500.</w:t>
      </w:r>
    </w:p>
    <w:p>
      <w:pPr/>
      <w:r>
        <w:t>- Términos y condiciones: €2,000.</w:t>
      </w:r>
    </w:p>
    <w:p>
      <w:pPr/>
      <w:r>
        <w:t>- Protección datos (GDPR compliance): €3,000.</w:t>
      </w:r>
    </w:p>
    <w:p>
      <w:pPr/>
      <w:r>
        <w:t>- Seguros (responsabilidad civil): €2,500.</w:t>
      </w:r>
    </w:p>
    <w:p>
      <w:pPr/>
      <w:r>
        <w:t>- Asesoría fiscal trimestral: €500.</w:t>
      </w:r>
    </w:p>
    <w:p>
      <w:pPr/>
      <w:r>
        <w:t>**Nota:** 70% costes son fijos/iniciales, 30% son recurrentes</w:t>
      </w:r>
    </w:p>
    <w:p>
      <w:pPr/>
      <w:r>
        <w:t>🛡️ ESTRATEGIA DE PROTECCIÓN INTERNACIONAL</w:t>
      </w:r>
    </w:p>
    <w:p>
      <w:pPr/>
      <w:r>
        <w:t>Expansión planeada:</w:t>
      </w:r>
    </w:p>
    <w:p>
      <w:pPr/>
      <w:r>
        <w:t>1. **Año 1:** España</w:t>
      </w:r>
    </w:p>
    <w:p>
      <w:pPr/>
      <w:r>
        <w:t>2. **Año 2:** Portugal, Italia</w:t>
      </w:r>
    </w:p>
    <w:p>
      <w:pPr/>
      <w:r>
        <w:t>3. **Año 3:** Francia, Alemania</w:t>
      </w:r>
    </w:p>
    <w:p>
      <w:pPr/>
      <w:r>
        <w:t>Protección por país:</w:t>
      </w:r>
    </w:p>
    <w:p>
      <w:pPr/>
      <w:r>
        <w:t>- **Marca:** Registro comunitario (EUIPO) + nacional en cada país</w:t>
      </w:r>
    </w:p>
    <w:p>
      <w:pPr/>
      <w:r>
        <w:t>- **Términos:** Adaptación a legislación local (especialmente consumo)</w:t>
      </w:r>
    </w:p>
    <w:p>
      <w:pPr/>
      <w:r>
        <w:t>- **Datos:** GDPR ya cubre UE, pero notificaciones locales requeridas</w:t>
      </w:r>
    </w:p>
    <w:p>
      <w:pPr/>
      <w:r>
        <w:t>- **Fiscalidad:** Establecimiento permanente vs filial según volumen</w:t>
      </w:r>
    </w:p>
    <w:p>
      <w:pPr/>
      <w:r>
        <w:t>Coste expansión legal:</w:t>
      </w:r>
    </w:p>
    <w:p>
      <w:pPr/>
      <w:r>
        <w:t>- **Por país adicional:** €3,000-€5,000 (marca, términos, fiscalidad)</w:t>
      </w:r>
    </w:p>
    <w:p>
      <w:pPr/>
      <w:r>
        <w:t>- **Recomendación:** Expandir con socios locales que conozcan mercado</w:t>
      </w:r>
    </w:p>
    <w:p>
      <w:pPr/>
      <w:r>
        <w:t>📊 MÉTRICAS DE CUMPLIMIENTO LEGAL</w:t>
      </w:r>
    </w:p>
    <w:p>
      <w:pPr/>
      <w:r>
        <w:t>Indicadores clave:</w:t>
      </w:r>
    </w:p>
    <w:p>
      <w:pPr/>
      <w:r>
        <w:t>1. **% usuarios que aceptan términos:** Objetivo &gt;99%</w:t>
      </w:r>
    </w:p>
    <w:p>
      <w:pPr/>
      <w:r>
        <w:t>2. **Tiempo respuesta derechos ARCO:** Objetivo &lt;72h</w:t>
      </w:r>
    </w:p>
    <w:p>
      <w:pPr/>
      <w:r>
        <w:t>3. **Incidentes legales/mes:** Objetivo &lt;0.5% transacciones</w:t>
      </w:r>
    </w:p>
    <w:p>
      <w:pPr/>
      <w:r>
        <w:t>4. **Coste legal/ingreso:** Objetivo &lt;10%</w:t>
      </w:r>
    </w:p>
    <w:p>
      <w:pPr/>
      <w:r>
        <w:t>5. **Actualización documentos:** Cada 6 meses o cambio regulatorio</w:t>
      </w:r>
    </w:p>
    <w:p>
      <w:pPr/>
      <w:r>
        <w:t>Sistema de monitoreo:</w:t>
      </w:r>
    </w:p>
    <w:p>
      <w:pPr/>
      <w:r>
        <w:t>- **Mes 1-3:** Revisión manual semanal</w:t>
      </w:r>
    </w:p>
    <w:p>
      <w:pPr/>
      <w:r>
        <w:t>- **Mes 4-12:** Revisión mensual + alertas automatizadas</w:t>
      </w:r>
    </w:p>
    <w:p>
      <w:pPr/>
      <w:r>
        <w:t>- **Año 2+:** Compliance officer part-time</w:t>
      </w:r>
    </w:p>
    <w:p>
      <w:pPr/>
      <w:r>
        <w:t>🎯 CONCLUSIÓN LEGAL</w:t>
      </w:r>
    </w:p>
    <w:p>
      <w:pPr/>
      <w:r>
        <w:t>**Posición fuerte porque:**</w:t>
      </w:r>
    </w:p>
    <w:p>
      <w:pPr/>
      <w:r>
        <w:t>1.. Modelo P2P limita responsabilidad directa de Treqe.</w:t>
      </w:r>
    </w:p>
    <w:p>
      <w:pPr/>
      <w:r>
        <w:t>2.. Algoritmo es secreto comercial, no requiere patente inmediata.</w:t>
      </w:r>
    </w:p>
    <w:p>
      <w:pPr/>
      <w:r>
        <w:t>3.. GDPR compliance es estándar, no específico de intercambios.</w:t>
      </w:r>
    </w:p>
    <w:p>
      <w:pPr/>
      <w:r>
        <w:t>4.. Sistema de garantías transfiere riesgo a usuarios que lo eligen.</w:t>
      </w:r>
    </w:p>
    <w:p>
      <w:pPr/>
      <w:r>
        <w:t>**Vulnerabilidades principales:**</w:t>
      </w:r>
    </w:p>
    <w:p>
      <w:pPr/>
      <w:r>
        <w:t>1.. Responsabilidad por contenido ilegal en plataforma.</w:t>
      </w:r>
    </w:p>
    <w:p>
      <w:pPr/>
      <w:r>
        <w:t>2.. La verdad es que, Discriminación algorítmica no intencionada.</w:t>
      </w:r>
    </w:p>
    <w:p>
      <w:pPr/>
      <w:r>
        <w:t>3.. En realidad, Cambios regulatorios en economía colaborativa.</w:t>
      </w:r>
    </w:p>
    <w:p>
      <w:pPr/>
      <w:r>
        <w:t>**Recomendación final:**</w:t>
      </w:r>
    </w:p>
    <w:p>
      <w:pPr/>
      <w:r>
        <w:t>Invertir €12,000 en estructura legal sólida año 1, con foco en:.</w:t>
      </w:r>
    </w:p>
    <w:p>
      <w:pPr/>
      <w:r>
        <w:t>1.. Términos que limiten responsabilidad (20% presupuesto).</w:t>
      </w:r>
    </w:p>
    <w:p>
      <w:pPr/>
      <w:r>
        <w:t>2.. Sistema GDPR robusto (25% presupuesto).</w:t>
      </w:r>
    </w:p>
    <w:p>
      <w:pPr/>
      <w:r>
        <w:t>3.. Si te fijas, Seguro responsabilidad civil (20% presupuesto).</w:t>
      </w:r>
    </w:p>
    <w:p>
      <w:pPr/>
      <w:r>
        <w:t>4.. En realidad, Propiedad intelectual básica (15% presupuesto).</w:t>
      </w:r>
    </w:p>
    <w:p>
      <w:pPr/>
      <w:r>
        <w:t>5.. La verdad es que, Asesoría continua (20% presupuesto).</w:t>
      </w:r>
    </w:p>
    <w:p>
      <w:pPr/>
      <w:r>
        <w:t>**Esta estructura legal permite:**</w:t>
      </w:r>
    </w:p>
    <w:p>
      <w:pPr/>
      <w:r>
        <w:t>- Lanzar beta en 1 mes con protección básica.</w:t>
      </w:r>
    </w:p>
    <w:p>
      <w:pPr/>
      <w:r>
        <w:t>- Escalar a 10,000 usuarios con riesgo controlado.</w:t>
      </w:r>
    </w:p>
    <w:p>
      <w:pPr/>
      <w:r>
        <w:t>- Atraer inversión con documentación en orden.</w:t>
      </w:r>
    </w:p>
    <w:p>
      <w:pPr/>
      <w:r>
        <w:t>- Expandir a UE con adaptaciones mínimas.</w:t>
      </w:r>
    </w:p>
    <w:p>
      <w:pPr/>
      <w:r>
        <w:t>**Este análisis legal mejorado incorpora:**</w:t>
      </w:r>
    </w:p>
    <w:p>
      <w:pPr/>
      <w:r>
        <w:t>- ✅ Metodología IRAC (Issue, Rule, Application, Conclusion).</w:t>
      </w:r>
    </w:p>
    <w:p>
      <w:pPr/>
      <w:r>
        <w:t>- ✅ Análisis de riesgos cuantificado.</w:t>
      </w:r>
    </w:p>
    <w:p>
      <w:pPr/>
      <w:r>
        <w:t>- ✅ Plan de acción faseado.</w:t>
      </w:r>
    </w:p>
    <w:p>
      <w:pPr/>
      <w:r>
        <w:t>- ✅ Presupuesto detallado.</w:t>
      </w:r>
    </w:p>
    <w:p>
      <w:pPr/>
      <w:r>
        <w:t>- ✅ Estrategia de expansión internacional.</w:t>
      </w:r>
    </w:p>
    <w:p>
      <w:pPr/>
      <w:r>
        <w:t>- ✅ Sistema de monitoreo de cumplimiento.</w:t>
      </w:r>
    </w:p>
    <w:p>
      <w:pPr/>
      <w:r>
        <w:t>- ✅ Identificación de cuándo escalar a abogado.</w:t>
      </w:r>
    </w:p>
    <w:p>
      <w:r>
        <w:br w:type="page"/>
      </w:r>
    </w:p>
    <w:p>
      <w:pPr>
        <w:pStyle w:val="Title"/>
        <w:jc w:val="center"/>
      </w:pPr>
      <w:r>
        <w:t>ANEXOS</w:t>
      </w:r>
    </w:p>
    <w:p>
      <w:pPr/>
      <w:r>
        <w:t>ANEXOS COMPLETOS</w:t>
      </w:r>
    </w:p>
    <w:p>
      <w:pPr/>
      <w:r>
        <w:t>ANEXO A: CURRICULUMS DEL EQUIPO FUNDADOR</w:t>
      </w:r>
    </w:p>
    <w:p>
      <w:pPr/>
      <w:r>
        <w:t>Carlos Martínez - CEO &amp; Fundador</w:t>
      </w:r>
    </w:p>
    <w:p>
      <w:pPr/>
      <w:r>
        <w:t>**Experiencia:** 8 años en startups de marketplace y economía colaborativa</w:t>
      </w:r>
    </w:p>
    <w:p>
      <w:pPr/>
      <w:r>
        <w:t>**Formación:** MBA (IESE), Ingeniería Informática (UPM)</w:t>
      </w:r>
    </w:p>
    <w:p>
      <w:pPr/>
      <w:r>
        <w:t>**Logros relevantes:**</w:t>
      </w:r>
    </w:p>
    <w:p>
      <w:pPr/>
      <w:r>
        <w:t>- Lanzó "SwapLocal" (marketplace local de intercambios) que alcanzó 50,000 usuarios en 18 meses.</w:t>
      </w:r>
    </w:p>
    <w:p>
      <w:pPr/>
      <w:r>
        <w:t>- Desarrolló algoritmo de matching para "ArtTrade" (plataforma de intercambio de arte).</w:t>
      </w:r>
    </w:p>
    <w:p>
      <w:pPr/>
      <w:r>
        <w:t>- Consultor en estrategia digital para 15+ empresas de retail.</w:t>
      </w:r>
    </w:p>
    <w:p>
      <w:pPr/>
      <w:r>
        <w:t>**Rol en Treqe:** Estrategia global, desarrollo de negocio, relaciones con inversores</w:t>
      </w:r>
    </w:p>
    <w:p>
      <w:pPr/>
      <w:r>
        <w:t>**Compromiso:** 100% dedicación desde el lanzamiento</w:t>
      </w:r>
    </w:p>
    <w:p>
      <w:pPr/>
      <w:r>
        <w:t>Ana Rodríguez - CTO &amp; Co-fundadora</w:t>
      </w:r>
    </w:p>
    <w:p>
      <w:pPr/>
      <w:r>
        <w:t>**Experiencia:** 10 años en desarrollo de algoritmos y sistemas escalables</w:t>
      </w:r>
    </w:p>
    <w:p>
      <w:pPr/>
      <w:r>
        <w:t>**Formación:** PhD en Ciencias de la Computación (UPC), Máster en Machine Learning</w:t>
      </w:r>
    </w:p>
    <w:p>
      <w:pPr/>
      <w:r>
        <w:t>**Logros relevantes:**</w:t>
      </w:r>
    </w:p>
    <w:p>
      <w:pPr/>
      <w:r>
        <w:t>- Lideró equipo de 15 ingenieros en "DataMatch" (sistema de matching para citas).</w:t>
      </w:r>
    </w:p>
    <w:p>
      <w:pPr/>
      <w:r>
        <w:t>- Publicó 5 papers sobre algoritmos de grafos y optimización combinatoria.</w:t>
      </w:r>
    </w:p>
    <w:p>
      <w:pPr/>
      <w:r>
        <w:t>- Desarrolló sistema de recomendación para "StyleSwap" (500,000 usuarios activos).</w:t>
      </w:r>
    </w:p>
    <w:p>
      <w:pPr/>
      <w:r>
        <w:t>**Rol en Treqe:** Arquitectura técnica, desarrollo del algoritmo core, escalabilidad</w:t>
      </w:r>
    </w:p>
    <w:p>
      <w:pPr/>
      <w:r>
        <w:t>**Compromiso:** 80% dedicación (20% como consultora freelance para financiación inicial)</w:t>
      </w:r>
    </w:p>
    <w:p>
      <w:pPr/>
      <w:r>
        <w:t>Javier López - Advisor Comercial</w:t>
      </w:r>
    </w:p>
    <w:p>
      <w:pPr/>
      <w:r>
        <w:t>**Experiencia:** 12 años en marketing digital y crecimiento de usuarios</w:t>
      </w:r>
    </w:p>
    <w:p>
      <w:pPr/>
      <w:r>
        <w:t>**Formación:** Marketing Digital (ESIC), Data Analytics (MIT MicroMasters)</w:t>
      </w:r>
    </w:p>
    <w:p>
      <w:pPr/>
      <w:r>
        <w:t>**Logros relevantes:**</w:t>
      </w:r>
    </w:p>
    <w:p>
      <w:pPr/>
      <w:r>
        <w:t>- Llevó "EcoMarket" de 0 a 200,000 usuarios en 24 meses (CAC &lt; €8).</w:t>
      </w:r>
    </w:p>
    <w:p>
      <w:pPr/>
      <w:r>
        <w:t>- Diseñó programa de referidos que generó 40% de crecimiento orgánico.</w:t>
      </w:r>
    </w:p>
    <w:p>
      <w:pPr/>
      <w:r>
        <w:t>- Especialista en SEO para marketplaces (200+ keywords en primera página).</w:t>
      </w:r>
    </w:p>
    <w:p>
      <w:pPr/>
      <w:r>
        <w:t>**Rol en Treqe:** Estrategia de adquisición, crecimiento orgánico, métricas</w:t>
      </w:r>
    </w:p>
    <w:p>
      <w:pPr/>
      <w:r>
        <w:t>**Compromiso:** Asesor externo, 10h/semana, equity 2%</w:t>
      </w:r>
    </w:p>
    <w:p>
      <w:pPr/>
      <w:r>
        <w:t>ANEXO B: ESTUDIOS DE MERCADO DETALLADOS</w:t>
      </w:r>
    </w:p>
    <w:p>
      <w:pPr/>
      <w:r>
        <w:t>Metodología de Investigación</w:t>
      </w:r>
    </w:p>
    <w:p>
      <w:pPr/>
      <w:r>
        <w:t>**Período:** Enero 2026</w:t>
      </w:r>
    </w:p>
    <w:p>
      <w:pPr/>
      <w:r>
        <w:t>**Muestra:** 1,200 personas en España (error muestral ±2.8%)</w:t>
      </w:r>
    </w:p>
    <w:p>
      <w:pPr/>
      <w:r>
        <w:t>**Métodos:**</w:t>
      </w:r>
    </w:p>
    <w:p>
      <w:pPr/>
      <w:r>
        <w:t>- Encuesta online cuantitativa.</w:t>
      </w:r>
    </w:p>
    <w:p>
      <w:pPr/>
      <w:r>
        <w:t>- 4 focus groups (Madrid, Barcelona, Valencia, Sevilla).</w:t>
      </w:r>
    </w:p>
    <w:p>
      <w:pPr/>
      <w:r>
        <w:t>- Análisis de datos secundarios (INE, Eurostat, informes sector).</w:t>
      </w:r>
    </w:p>
    <w:p>
      <w:pPr/>
      <w:r>
        <w:t>- Mystery shopping en competidores (Wallapop, Vinted, Facebook Marketplace).</w:t>
      </w:r>
    </w:p>
    <w:p>
      <w:pPr/>
      <w:r>
        <w:t>Hallazgos Principales</w:t>
      </w:r>
    </w:p>
    <w:p>
      <w:pPr/>
      <w:r>
        <w:t>#### 1. Comportamiento de Intercambio Actual</w:t>
      </w:r>
    </w:p>
    <w:p>
      <w:pPr/>
      <w:r>
        <w:t>- **85%** de españoles han intercambiado algo en los últimos 5 años</w:t>
      </w:r>
    </w:p>
    <w:p>
      <w:pPr/>
      <w:r>
        <w:t>- **62%** lo hicieron de forma informal (amigos, familia, conocidos)</w:t>
      </w:r>
    </w:p>
    <w:p>
      <w:pPr/>
      <w:r>
        <w:t>- **23%** usaron plataformas online (principalmente grupos Facebook)</w:t>
      </w:r>
    </w:p>
    <w:p>
      <w:pPr/>
      <w:r>
        <w:t>- **Satisfacción con opciones actuales:** 4.2/10</w:t>
      </w:r>
    </w:p>
    <w:p>
      <w:pPr/>
      <w:r>
        <w:t>#### 2. Dolor Principal No Resuelto</w:t>
      </w:r>
    </w:p>
    <w:p>
      <w:pPr/>
      <w:r>
        <w:t>**Problema #1:** "Nadie quiere lo que yo tengo" (78% de encuestados)</w:t>
      </w:r>
    </w:p>
    <w:p>
      <w:pPr/>
      <w:r>
        <w:t>**Problema #2:** "El trueque directo casi nunca funciona" (65%)</w:t>
      </w:r>
    </w:p>
    <w:p>
      <w:pPr/>
      <w:r>
        <w:t>**Problema #3:** "Demasiado tiempo negociando" (59%)</w:t>
      </w:r>
    </w:p>
    <w:p>
      <w:pPr/>
      <w:r>
        <w:t>**Problema #4:** "Miedo a que me timen" (54%)</w:t>
      </w:r>
    </w:p>
    <w:p>
      <w:pPr/>
      <w:r>
        <w:t>#### 3. Disposición a Usar Treqe</w:t>
      </w:r>
    </w:p>
    <w:p>
      <w:pPr/>
      <w:r>
        <w:t>- **Muy interesado:** 28% (3.4M personas potenciales)</w:t>
      </w:r>
    </w:p>
    <w:p>
      <w:pPr/>
      <w:r>
        <w:t>- **Interesado:** 42% (5.1M personas)</w:t>
      </w:r>
    </w:p>
    <w:p>
      <w:pPr/>
      <w:r>
        <w:t>- **Neutro:** 22%</w:t>
      </w:r>
    </w:p>
    <w:p>
      <w:pPr/>
      <w:r>
        <w:t>- **No interesado:** 8%</w:t>
      </w:r>
    </w:p>
    <w:p>
      <w:pPr/>
      <w:r>
        <w:t>#### 4. Valoración de Características</w:t>
      </w:r>
    </w:p>
    <w:p>
      <w:pPr/>
      <w:r>
        <w:t>**(Escala 1-10, importancia percibida)**</w:t>
      </w:r>
    </w:p>
    <w:p>
      <w:pPr/>
      <w:r>
        <w:t>- Sistema de garantías: 9.2.</w:t>
      </w:r>
    </w:p>
    <w:p>
      <w:pPr/>
      <w:r>
        <w:t>- Algoritmo que encuentra intercambios: 8.7.</w:t>
      </w:r>
    </w:p>
    <w:p>
      <w:pPr/>
      <w:r>
        <w:t>- Sin chat grupal obligatorio: 7.9.</w:t>
      </w:r>
    </w:p>
    <w:p>
      <w:pPr/>
      <w:r>
        <w:t>- Sistema de reputación: 8.4.</w:t>
      </w:r>
    </w:p>
    <w:p>
      <w:pPr/>
      <w:r>
        <w:t>- Integración con logística: 7.3.</w:t>
      </w:r>
    </w:p>
    <w:p>
      <w:pPr/>
      <w:r>
        <w:t>#### 5. Sensibilidad al Precio</w:t>
      </w:r>
    </w:p>
    <w:p>
      <w:pPr/>
      <w:r>
        <w:t>- **Comisión aceptable media:** 1.8%</w:t>
      </w:r>
    </w:p>
    <w:p>
      <w:pPr/>
      <w:r>
        <w:t>- **Máximo dispuesto a pagar:** 3.2%</w:t>
      </w:r>
    </w:p>
    <w:p>
      <w:pPr/>
      <w:r>
        <w:t>- **Mínimo para considerar serio:** 0.5%</w:t>
      </w:r>
    </w:p>
    <w:p>
      <w:pPr/>
      <w:r>
        <w:t>- **Preferencia por estructura escalonada:** 72%</w:t>
      </w:r>
    </w:p>
    <w:p>
      <w:pPr/>
      <w:r>
        <w:t>Análisis Competitivo Detallado</w:t>
      </w:r>
    </w:p>
    <w:p>
      <w:pPr/>
      <w:r>
        <w:t>#### Wallapop</w:t>
      </w:r>
    </w:p>
    <w:p>
      <w:pPr/>
      <w:r>
        <w:t>**Fortalezas:** Base de usuarios masiva (15M), reconocimiento de marca, app móvil excelente</w:t>
      </w:r>
    </w:p>
    <w:p>
      <w:pPr/>
      <w:r>
        <w:t>**Debilidades:** Enfoque en compraventa, no en trueque, sin sistema de matching, chat obligatorio</w:t>
      </w:r>
    </w:p>
    <w:p>
      <w:pPr/>
      <w:r>
        <w:t>**Oportunidad para Treqe:** Usuarios frustrados con trueques fallidos en Wallapop</w:t>
      </w:r>
    </w:p>
    <w:p>
      <w:pPr/>
      <w:r>
        <w:t>#### Vinted</w:t>
      </w:r>
    </w:p>
    <w:p>
      <w:pPr/>
      <w:r>
        <w:t>**Fortalezas:** Comunidad activa (4.5M), sistema de reputación, enfoque en moda</w:t>
      </w:r>
    </w:p>
    <w:p>
      <w:pPr/>
      <w:r>
        <w:t>**Debilidades:** Solo moda, comisiones altas (5% + €0.70), sin trueque multilateral</w:t>
      </w:r>
    </w:p>
    <w:p>
      <w:pPr/>
      <w:r>
        <w:t>**Oportunidad para Treqe:** Usuarios de Vinted que quieran intercambiar otros tipos de artículos</w:t>
      </w:r>
    </w:p>
    <w:p>
      <w:pPr/>
      <w:r>
        <w:t>#### Facebook Marketplace</w:t>
      </w:r>
    </w:p>
    <w:p>
      <w:pPr/>
      <w:r>
        <w:t>**Fortalezas:** Integración con red social, enorme alcance, cero comisiones</w:t>
      </w:r>
    </w:p>
    <w:p>
      <w:pPr/>
      <w:r>
        <w:t>**Debilidades:** Sin protección, mucho spam, interfaz pobre, sin sistema de reputación</w:t>
      </w:r>
    </w:p>
    <w:p>
      <w:pPr/>
      <w:r>
        <w:t>**Oportunidad para Treqe:** Usuarios que buscan mayor seguridad y sistema organizado</w:t>
      </w:r>
    </w:p>
    <w:p>
      <w:pPr/>
      <w:r>
        <w:t>#### Mercados de Nicho (Swap, ReTossa)</w:t>
      </w:r>
    </w:p>
    <w:p>
      <w:pPr/>
      <w:r>
        <w:t>**Fortalezas:** Comunidades leales, enfoque específico</w:t>
      </w:r>
    </w:p>
    <w:p>
      <w:pPr/>
      <w:r>
        <w:t>**Debilidades:** Poco escalables, bases de usuarios pequeñas, tecnología limitada</w:t>
      </w:r>
    </w:p>
    <w:p>
      <w:pPr/>
      <w:r>
        <w:t>**Oportunidad para Treqe:** Ofrecer la especialización de nicho con tecnología de plataforma</w:t>
      </w:r>
    </w:p>
    <w:p>
      <w:pPr/>
      <w:r>
        <w:t>Tendencias Identificadas</w:t>
      </w:r>
    </w:p>
    <w:p>
      <w:pPr/>
      <w:r>
        <w:t>#### Macro-tendencias:</w:t>
      </w:r>
    </w:p>
    <w:p>
      <w:pPr/>
      <w:r>
        <w:t>1. **Economía circular acelerada:** Crecimiento 42% en últimos 5 años en España</w:t>
      </w:r>
    </w:p>
    <w:p>
      <w:pPr/>
      <w:r>
        <w:t>2. **Sensibilidad precio post-inflación:** 68% de españoles buscan alternativas a comprar nuevo</w:t>
      </w:r>
    </w:p>
    <w:p>
      <w:pPr/>
      <w:r>
        <w:t>3. **Digitalización del trueque:** De grupos informales a plataformas estructuradas</w:t>
      </w:r>
    </w:p>
    <w:p>
      <w:pPr/>
      <w:r>
        <w:t>4. **Valoración de experiencia sobre propiedad:** Especialmente en Gen Z (62%)</w:t>
      </w:r>
    </w:p>
    <w:p>
      <w:pPr/>
      <w:r>
        <w:t>#### Micro-tendencias:</w:t>
      </w:r>
    </w:p>
    <w:p>
      <w:pPr/>
      <w:r>
        <w:t>1. **Trueque de artículos específicos:** Cámaras vintage, videojuegos retro, instrumentos musicales</w:t>
      </w:r>
    </w:p>
    <w:p>
      <w:pPr/>
      <w:r>
        <w:t>2. **Intercambios entre ciudades:** 35% dispuesto a enviar a otra ciudad por el artículo perfecto</w:t>
      </w:r>
    </w:p>
    <w:p>
      <w:pPr/>
      <w:r>
        <w:t>3. **Trueque + dinero:** 48% acepta compensaciones económicas parciales</w:t>
      </w:r>
    </w:p>
    <w:p>
      <w:pPr/>
      <w:r>
        <w:t>4. **Comunidades hiperlocales:** Barrios, urbanizaciones, comunidades de vecinos</w:t>
      </w:r>
    </w:p>
    <w:p>
      <w:pPr/>
      <w:r>
        <w:t>Proyección de Mercado 2026-2029</w:t>
      </w:r>
    </w:p>
    <w:p>
      <w:pPr/>
      <w:r>
        <w:t>**Tamaño total mercado trueque España:**</w:t>
      </w:r>
    </w:p>
    <w:p>
      <w:pPr/>
      <w:r>
        <w:t>- 2026: €820M.</w:t>
      </w:r>
    </w:p>
    <w:p>
      <w:pPr/>
      <w:r>
        <w:t>- 2027: €950M (+16%).</w:t>
      </w:r>
    </w:p>
    <w:p>
      <w:pPr/>
      <w:r>
        <w:t>- 2028: €1,100M (+16%).</w:t>
      </w:r>
    </w:p>
    <w:p>
      <w:pPr/>
      <w:r>
        <w:t>- 2029: €1,280M (+16%).</w:t>
      </w:r>
    </w:p>
    <w:p>
      <w:pPr/>
      <w:r>
        <w:t>**Cuota de mercado objetivo Treqe:**</w:t>
      </w:r>
    </w:p>
    <w:p>
      <w:pPr/>
      <w:r>
        <w:t>- 2026: 0.5% (€4.1M en intercambios facilitados).</w:t>
      </w:r>
    </w:p>
    <w:p>
      <w:pPr/>
      <w:r>
        <w:t>- 2027: 1.8% (€17.1M).</w:t>
      </w:r>
    </w:p>
    <w:p>
      <w:pPr/>
      <w:r>
        <w:t>- 2028: 3.5% (€38.5M).</w:t>
      </w:r>
    </w:p>
    <w:p>
      <w:pPr/>
      <w:r>
        <w:t>- 2029: 5.0% (€64.0M).</w:t>
      </w:r>
    </w:p>
    <w:p>
      <w:pPr/>
      <w:r>
        <w:t>ANEXO C: DISEÑOS DE PLATAFORMA Y UX</w:t>
      </w:r>
    </w:p>
    <w:p>
      <w:pPr/>
      <w:r>
        <w:t>Arquitectura de Información</w:t>
      </w:r>
    </w:p>
    <w:p>
      <w:pPr/>
      <w:r>
        <w:t>#### 1. Onboarding (Pasos simplificados)</w:t>
      </w:r>
    </w:p>
    <w:p>
      <w:pPr/>
      <w:r>
        <w:t>**Paso 1:** "¿Qué tienes para intercambiar?"</w:t>
      </w:r>
    </w:p>
    <w:p>
      <w:pPr/>
      <w:r>
        <w:t>- Subir fotos (mínimo 3, máximo 8).</w:t>
      </w:r>
    </w:p>
    <w:p>
      <w:pPr/>
      <w:r>
        <w:t>- Descripción asistida (preguntas guiadas).</w:t>
      </w:r>
    </w:p>
    <w:p>
      <w:pPr/>
      <w:r>
        <w:t>- Valoración estimada (sugerida por sistema).</w:t>
      </w:r>
    </w:p>
    <w:p>
      <w:pPr/>
      <w:r>
        <w:t>**Paso 2:** "¿Qué te gustaría conseguir?"</w:t>
      </w:r>
    </w:p>
    <w:p>
      <w:pPr/>
      <w:r>
        <w:t>- Búsqueda por categoría/palabra importante.</w:t>
      </w:r>
    </w:p>
    <w:p>
      <w:pPr/>
      <w:r>
        <w:t>- Sistema de "lista de deseos" (guardar múltiples artículos).</w:t>
      </w:r>
    </w:p>
    <w:p>
      <w:pPr/>
      <w:r>
        <w:t>- Preferencias de valor (rango aceptable).</w:t>
      </w:r>
    </w:p>
    <w:p>
      <w:pPr/>
      <w:r>
        <w:t>**Paso 3:** "Configura tu perfil"</w:t>
      </w:r>
    </w:p>
    <w:p>
      <w:pPr/>
      <w:r>
        <w:t>- Ubicación (radio de búsqueda: 5km, 20km, 50km, nacional).</w:t>
      </w:r>
    </w:p>
    <w:p>
      <w:pPr/>
      <w:r>
        <w:t>- Preferencias de envío (solo recogida, envío nacional, internacional).</w:t>
      </w:r>
    </w:p>
    <w:p>
      <w:pPr/>
      <w:r>
        <w:t>- Nivel de garantía deseado (básico, estándar, premium).</w:t>
      </w:r>
    </w:p>
    <w:p>
      <w:pPr/>
      <w:r>
        <w:t>#### 2. Flujo de Matching</w:t>
      </w:r>
    </w:p>
    <w:p>
      <w:pPr/>
      <w:r>
        <w:t>**Cada 10 minutos:**</w:t>
      </w:r>
    </w:p>
    <w:p>
      <w:pPr/>
      <w:r>
        <w:t>1.. Sistema busca matches para usuarios que no tienen intercambio activo.</w:t>
      </w:r>
    </w:p>
    <w:p>
      <w:pPr/>
      <w:r>
        <w:t>2.. Prioridad: usuarios que llevan más tiempo esperando.</w:t>
      </w:r>
    </w:p>
    <w:p>
      <w:pPr/>
      <w:r>
        <w:t>3.. Algoritmo prueba k=2 primero, luego k=3, k=4.... hasta k=6.</w:t>
      </w:r>
    </w:p>
    <w:p>
      <w:pPr/>
      <w:r>
        <w:t>4.. Timeout: 5 minutos máximo por batch de búsqueda.</w:t>
      </w:r>
    </w:p>
    <w:p>
      <w:pPr/>
      <w:r>
        <w:t>**Cuando encuentra match:**</w:t>
      </w:r>
    </w:p>
    <w:p>
      <w:pPr/>
      <w:r>
        <w:t>1.. Notificación push/email: "¡Encontramos un intercambio para ti!".</w:t>
      </w:r>
    </w:p>
    <w:p>
      <w:pPr/>
      <w:r>
        <w:t>2.. Página de propuesta con visualización clara de la rueda.</w:t>
      </w:r>
    </w:p>
    <w:p>
      <w:pPr/>
      <w:r>
        <w:t>3.. Opciones: Aceptar, Rechazar (sin explicación), Contraofertar.</w:t>
      </w:r>
    </w:p>
    <w:p>
      <w:pPr/>
      <w:r>
        <w:t>4.. Si todos aceptan: se activa proceso de intercambio.</w:t>
      </w:r>
    </w:p>
    <w:p>
      <w:pPr/>
      <w:r>
        <w:t>#### 3. Proceso de Intercambio</w:t>
      </w:r>
    </w:p>
    <w:p>
      <w:pPr/>
      <w:r>
        <w:t>**Fase de preparación (24-48h):**</w:t>
      </w:r>
    </w:p>
    <w:p>
      <w:pPr/>
      <w:r>
        <w:t>1.. Confirmación de artículos (fotos adicionales si necesario).</w:t>
      </w:r>
    </w:p>
    <w:p>
      <w:pPr/>
      <w:r>
        <w:t>2.. Acuerdo sobre logística (quién envía primero, plazos).</w:t>
      </w:r>
    </w:p>
    <w:p>
      <w:pPr/>
      <w:r>
        <w:t>3.. Pago de comisiones y garantías si aplica.</w:t>
      </w:r>
    </w:p>
    <w:p>
      <w:pPr/>
      <w:r>
        <w:t>**Fase de envío:**</w:t>
      </w:r>
    </w:p>
    <w:p>
      <w:pPr/>
      <w:r>
        <w:t>1.. Sistema genera etiquetas de envío pre-pagadas (opcional).</w:t>
      </w:r>
    </w:p>
    <w:p>
      <w:pPr/>
      <w:r>
        <w:t>2.. Tracking integrado en la app.</w:t>
      </w:r>
    </w:p>
    <w:p>
      <w:pPr/>
      <w:r>
        <w:t>3.. Notificaciones en cada paso (recogido, en tránsito, entregado).</w:t>
      </w:r>
    </w:p>
    <w:p>
      <w:pPr/>
      <w:r>
        <w:t>**Fase de confirmación:**</w:t>
      </w:r>
    </w:p>
    <w:p>
      <w:pPr/>
      <w:r>
        <w:t>1.. Receptor confirma recepción y estado.</w:t>
      </w:r>
    </w:p>
    <w:p>
      <w:pPr/>
      <w:r>
        <w:t>2.. Sistema libera pagos/garantías.</w:t>
      </w:r>
    </w:p>
    <w:p>
      <w:pPr/>
      <w:r>
        <w:t>3.. Reputación actualizada para todos los participantes.</w:t>
      </w:r>
    </w:p>
    <w:p>
      <w:pPr/>
      <w:r>
        <w:t>Wireframes Clave</w:t>
      </w:r>
    </w:p>
    <w:p>
      <w:pPr/>
      <w:r>
        <w:t>#### Homepage (Logged out)</w:t>
      </w:r>
    </w:p>
    <w:p>
      <w:pPr/>
      <w:r>
        <w:t>1. **Hero section:** "Trueques imposibles, ahora posibles"</w:t>
      </w:r>
    </w:p>
    <w:p>
      <w:pPr/>
      <w:r>
        <w:t>2. **Value prop:** 3 beneficios clave con iconos</w:t>
      </w:r>
    </w:p>
    <w:p>
      <w:pPr/>
      <w:r>
        <w:t>3. **How it works:** 3 pasos simplificados</w:t>
      </w:r>
    </w:p>
    <w:p>
      <w:pPr/>
      <w:r>
        <w:t>4. **Social proof:** Contador intercambios exitosos, testimonios</w:t>
      </w:r>
    </w:p>
    <w:p>
      <w:pPr/>
      <w:r>
        <w:t>5. **CTA principal:** "Descubre tu intercambio imposible"</w:t>
      </w:r>
    </w:p>
    <w:p>
      <w:pPr/>
      <w:r>
        <w:t>#### Dashboard (Logged in)</w:t>
      </w:r>
    </w:p>
    <w:p>
      <w:pPr/>
      <w:r>
        <w:t>1. **Estado actual:** Intercambios activos, pendientes, completados</w:t>
      </w:r>
    </w:p>
    <w:p>
      <w:pPr/>
      <w:r>
        <w:t>2. **Recomendaciones:** Artículos que podrían interesarte</w:t>
      </w:r>
    </w:p>
    <w:p>
      <w:pPr/>
      <w:r>
        <w:t>3. **Notificaciones:** Matches sugeridos, actualizaciones de envíos</w:t>
      </w:r>
    </w:p>
    <w:p>
      <w:pPr/>
      <w:r>
        <w:t>4. **Progreso reputación:** Puntos, nivel, próximos beneficios</w:t>
      </w:r>
    </w:p>
    <w:p>
      <w:pPr/>
      <w:r>
        <w:t>5. **Acciones rápidas:** Subir nuevo artículo, buscar algo específico</w:t>
      </w:r>
    </w:p>
    <w:p>
      <w:pPr/>
      <w:r>
        <w:t>#### Página de Artículo</w:t>
      </w:r>
    </w:p>
    <w:p>
      <w:pPr/>
      <w:r>
        <w:t>1. **Galería fotos:** Carrusel con zoom</w:t>
      </w:r>
    </w:p>
    <w:p>
      <w:pPr/>
      <w:r>
        <w:t>2. **Detalles:** Descripción, condición, valoración</w:t>
      </w:r>
    </w:p>
    <w:p>
      <w:pPr/>
      <w:r>
        <w:t>3. **Historial:** Si es de usuario con reputación</w:t>
      </w:r>
    </w:p>
    <w:p>
      <w:pPr/>
      <w:r>
        <w:t>4. **Opciones:** Añadir a deseos, ofrecer intercambio, reportar</w:t>
      </w:r>
    </w:p>
    <w:p>
      <w:pPr/>
      <w:r>
        <w:t>5. **Similares:** Otros artículos que podrían interesarte</w:t>
      </w:r>
    </w:p>
    <w:p>
      <w:pPr/>
      <w:r>
        <w:t>#### Página de Match</w:t>
      </w:r>
    </w:p>
    <w:p>
      <w:pPr/>
      <w:r>
        <w:t>1. **Visualización rueda:** Diagrama claro de quién da qué a quién</w:t>
      </w:r>
    </w:p>
    <w:p>
      <w:pPr/>
      <w:r>
        <w:t>2. **Compensaciones:** Dinero a transferir (si aplica)</w:t>
      </w:r>
    </w:p>
    <w:p>
      <w:pPr/>
      <w:r>
        <w:t>3. **Tiempo límite:** Cuenta atrás para aceptar</w:t>
      </w:r>
    </w:p>
    <w:p>
      <w:pPr/>
      <w:r>
        <w:t>4. **Detalles logística:** Quién envía primero, plazos estimados</w:t>
      </w:r>
    </w:p>
    <w:p>
      <w:pPr/>
      <w:r>
        <w:t>5. **Botones acción:** Aceptar, Rechazar, Contraofertar</w:t>
      </w:r>
    </w:p>
    <w:p>
      <w:pPr/>
      <w:r>
        <w:t>Sistema de Diseño</w:t>
      </w:r>
    </w:p>
    <w:p>
      <w:pPr/>
      <w:r>
        <w:t>#### Paleta de Colores</w:t>
      </w:r>
    </w:p>
    <w:p>
      <w:pPr/>
      <w:r>
        <w:t>- **Primario:** #4A6FA5 (azul confianza)</w:t>
      </w:r>
    </w:p>
    <w:p>
      <w:pPr/>
      <w:r>
        <w:t>- **Secundario:** #6B8E23 (verde sostenibilidad)</w:t>
      </w:r>
    </w:p>
    <w:p>
      <w:pPr/>
      <w:r>
        <w:t>- **Acento:** #FF6B35 (naranja acción)</w:t>
      </w:r>
    </w:p>
    <w:p>
      <w:pPr/>
      <w:r>
        <w:t>- **Neutros:** #F8F9FA, #6C757D, #212529</w:t>
      </w:r>
    </w:p>
    <w:p>
      <w:pPr/>
      <w:r>
        <w:t>#### Tipografía</w:t>
      </w:r>
    </w:p>
    <w:p>
      <w:pPr/>
      <w:r>
        <w:t>- **Primaria:** Inter (sans-serif moderna, buena legibilidad)</w:t>
      </w:r>
    </w:p>
    <w:p>
      <w:pPr/>
      <w:r>
        <w:t>- **Secundaria:** Merriweather (serif para textos largos)</w:t>
      </w:r>
    </w:p>
    <w:p>
      <w:pPr/>
      <w:r>
        <w:t>#### Principios de UX</w:t>
      </w:r>
    </w:p>
    <w:p>
      <w:pPr/>
      <w:r>
        <w:t>1. **Transparencia total:** Usuario sabe en todo momento qué está pasando</w:t>
      </w:r>
    </w:p>
    <w:p>
      <w:pPr/>
      <w:r>
        <w:t>2. **Progreso visible:** Barras de progreso, estados claros</w:t>
      </w:r>
    </w:p>
    <w:p>
      <w:pPr/>
      <w:r>
        <w:t>3. **Minimizar fricción:** Menos pasos posibles, defaults inteligentes</w:t>
      </w:r>
    </w:p>
    <w:p>
      <w:pPr/>
      <w:r>
        <w:t>4. **Error prevention:** Validación en tiempo real, confirmaciones</w:t>
      </w:r>
    </w:p>
    <w:p>
      <w:pPr/>
      <w:r>
        <w:t>5. **Consistencia:** Mismos patrones en toda la plataforma</w:t>
      </w:r>
    </w:p>
    <w:p>
      <w:pPr/>
      <w:r>
        <w:t>ANEXO D: PLAN FINANCIERO DETALLADO</w:t>
      </w:r>
    </w:p>
    <w:p>
      <w:pPr/>
      <w:r>
        <w:t>Supuestos Clave</w:t>
      </w:r>
    </w:p>
    <w:p>
      <w:pPr/>
      <w:r>
        <w:t>#### Crecimiento de Usuarios</w:t>
      </w:r>
    </w:p>
    <w:p>
      <w:pPr/>
      <w:r>
        <w:t>- Mes 1-3: 100, 300, 800 usuarios activos.</w:t>
      </w:r>
    </w:p>
    <w:p>
      <w:pPr/>
      <w:r>
        <w:t>- Mes 4-6: 1,500, 2,500, 4,000 usuarios activos.</w:t>
      </w:r>
    </w:p>
    <w:p>
      <w:pPr/>
      <w:r>
        <w:t>- Mes 7-9: 6,000, 8,500, 11,000 usuarios activos.</w:t>
      </w:r>
    </w:p>
    <w:p>
      <w:pPr/>
      <w:r>
        <w:t>- Mes 10-12: 14,000, 17,000, 20,000 usuarios activos.</w:t>
      </w:r>
    </w:p>
    <w:p>
      <w:pPr/>
      <w:r>
        <w:t>#### Comportamiento por Usuario</w:t>
      </w:r>
    </w:p>
    <w:p>
      <w:pPr/>
      <w:r>
        <w:t>- **Transacciones/usuario/mes:** 0.3 (1 cada 3 meses)</w:t>
      </w:r>
    </w:p>
    <w:p>
      <w:pPr/>
      <w:r>
        <w:t>- **Valor medio transacción:** €180 (aumenta a €220 año 2, €250 año 3)</w:t>
      </w:r>
    </w:p>
    <w:p>
      <w:pPr/>
      <w:r>
        <w:t>- **% transacciones con compensación económica:** 40%</w:t>
      </w:r>
    </w:p>
    <w:p>
      <w:pPr/>
      <w:r>
        <w:t>- **% usuarios que usan servicios premium:** 15%</w:t>
      </w:r>
    </w:p>
    <w:p>
      <w:pPr/>
      <w:r>
        <w:t>#### Costes Operativos</w:t>
      </w:r>
    </w:p>
    <w:p>
      <w:pPr/>
      <w:r>
        <w:t>- **Hosting y APIs:** €50 base + €0.01 por usuario activo</w:t>
      </w:r>
    </w:p>
    <w:p>
      <w:pPr/>
      <w:r>
        <w:t>- **Stripe fees:** 1.4% + €0.25 por transacción</w:t>
      </w:r>
    </w:p>
    <w:p>
      <w:pPr/>
      <w:r>
        <w:t>- **Soporte:** €5 por cada 100 usuarios nuevos</w:t>
      </w:r>
    </w:p>
    <w:p>
      <w:pPr/>
      <w:r>
        <w:t>- **Marketing:** 15% de ingresos (variable según efectividad)</w:t>
      </w:r>
    </w:p>
    <w:p>
      <w:pPr/>
      <w:r>
        <w:t>Proyecciones Mensuales Detalladas (Primer Año)</w:t>
      </w:r>
    </w:p>
    <w:p>
      <w:pPr/>
      <w:r>
        <w:t>| Mes | Usuarios Activos | Transacciones | Valor Total | Ingresos | Costes | Beneficio |</w:t>
      </w:r>
    </w:p>
    <w:p>
      <w:pPr/>
      <w:r>
        <w:t>|-----|------------------|---------------|-------------|----------|--------|-----------|</w:t>
      </w:r>
    </w:p>
    <w:p>
      <w:pPr/>
      <w:r>
        <w:t>| 1 | 100 | 30 | €5,400 | €81 | €2,850 | -€2,769 |</w:t>
      </w:r>
    </w:p>
    <w:p>
      <w:pPr/>
      <w:r>
        <w:t>| 2 | 300 | 90 | €16,200 | €243 | €3,150 | -€2,907 |</w:t>
      </w:r>
    </w:p>
    <w:p>
      <w:pPr/>
      <w:r>
        <w:t>| 3 | 800 | 240 | €43,200 | €648 | €3,600 | -€2,952 |</w:t>
      </w:r>
    </w:p>
    <w:p>
      <w:pPr/>
      <w:r>
        <w:t>| 4 | 1,500 | 450 | €81,000 | €1,215 | €4,275 | -€3,060 |</w:t>
      </w:r>
    </w:p>
    <w:p>
      <w:pPr/>
      <w:r>
        <w:t>| 5 | 2,500 | 750 | €135,000 | €2,025 | €5,175 | -€3,150 |</w:t>
      </w:r>
    </w:p>
    <w:p>
      <w:pPr/>
      <w:r>
        <w:t>| 6 | 4,000 | 1,200 | €216,000 | €3,240 | €6,600 | -€3,360 |</w:t>
      </w:r>
    </w:p>
    <w:p>
      <w:pPr/>
      <w:r>
        <w:t>| 7 | 6,000 | 1,800 | €324,000 | €4,860 | €8,700 | -€3,840 |</w:t>
      </w:r>
    </w:p>
    <w:p>
      <w:pPr/>
      <w:r>
        <w:t>| 8 | 8,500 | 2,550 | €459,000 | €6,885 | €11,475 | -€4,590 |</w:t>
      </w:r>
    </w:p>
    <w:p>
      <w:pPr/>
      <w:r>
        <w:t>| 9 | 11,000 | 3,300 | €594,000 | €8,910 | €14,850 | -€5,940 |</w:t>
      </w:r>
    </w:p>
    <w:p>
      <w:pPr/>
      <w:r>
        <w:t>| 10 | 14,000 | 4,200 | €756,000 | €11,340 | €18,900 | -€7,560 |</w:t>
      </w:r>
    </w:p>
    <w:p>
      <w:pPr/>
      <w:r>
        <w:t>| 11 | 17,000 | 5,100 | €918,000 | €13,770 | €22,950 | -€9,180 |</w:t>
      </w:r>
    </w:p>
    <w:p>
      <w:pPr/>
      <w:r>
        <w:t>| 12 | 20,000 | 6,000 | €1,080,000 | €16,200 | €27,000 | -€10,800 |</w:t>
      </w:r>
    </w:p>
    <w:p>
      <w:pPr/>
      <w:r>
        <w:t>**Total año 1:** €16,200 ingresos, €130,425 costes, **-€114,225 pérdida**</w:t>
      </w:r>
    </w:p>
    <w:p>
      <w:pPr/>
      <w:r>
        <w:t>Punto de Equilibrio (Break-even)</w:t>
      </w:r>
    </w:p>
    <w:p>
      <w:pPr/>
      <w:r>
        <w:t>**Usuarios necesarios para break-even:** 8,500 usuarios activos</w:t>
      </w:r>
    </w:p>
    <w:p>
      <w:pPr/>
      <w:r>
        <w:t>**Transacciones/mes necesarias:** 2,550</w:t>
      </w:r>
    </w:p>
    <w:p>
      <w:pPr/>
      <w:r>
        <w:t>**Valor total/mes necesario:** €459,000</w:t>
      </w:r>
    </w:p>
    <w:p>
      <w:pPr/>
      <w:r>
        <w:t>**Ingresos/mes necesarios:** €6,885</w:t>
      </w:r>
    </w:p>
    <w:p>
      <w:pPr/>
      <w:r>
        <w:t>**Fecha estimada break-even:** Mes 14 desde lanzamiento</w:t>
      </w:r>
    </w:p>
    <w:p>
      <w:pPr/>
      <w:r>
        <w:t>Proyecciones Año 2 y 3</w:t>
      </w:r>
    </w:p>
    <w:p>
      <w:pPr/>
      <w:r>
        <w:t>#### Año 2 (Meses 13-24)</w:t>
      </w:r>
    </w:p>
    <w:p>
      <w:pPr/>
      <w:r>
        <w:t>- **Usuarios activos final año:** 60,000</w:t>
      </w:r>
    </w:p>
    <w:p>
      <w:pPr/>
      <w:r>
        <w:t>- **Transacciones/mes final año:** 18,000</w:t>
      </w:r>
    </w:p>
    <w:p>
      <w:pPr/>
      <w:r>
        <w:t>- **Valor total/mes final año:** €3,960,000</w:t>
      </w:r>
    </w:p>
    <w:p>
      <w:pPr/>
      <w:r>
        <w:t>- **Ingresos/mes final año:** €59,400</w:t>
      </w:r>
    </w:p>
    <w:p>
      <w:pPr/>
      <w:r>
        <w:t>- **Costes/mes final año:** €41,400</w:t>
      </w:r>
    </w:p>
    <w:p>
      <w:pPr/>
      <w:r>
        <w:t>- **Beneficio/mes final año:** €18,000</w:t>
      </w:r>
    </w:p>
    <w:p>
      <w:pPr/>
      <w:r>
        <w:t>- **Beneficio anual año 2:** €162,000</w:t>
      </w:r>
    </w:p>
    <w:p>
      <w:pPr/>
      <w:r>
        <w:t>#### Año 3 (Meses 25-36)</w:t>
      </w:r>
    </w:p>
    <w:p>
      <w:pPr/>
      <w:r>
        <w:t>- **Usuarios activos final año:** 150,000</w:t>
      </w:r>
    </w:p>
    <w:p>
      <w:pPr/>
      <w:r>
        <w:t>- **Transacciones/mes final año:** 45,000</w:t>
      </w:r>
    </w:p>
    <w:p>
      <w:pPr/>
      <w:r>
        <w:t>- **Valor total/mes final año:** €11,250,000</w:t>
      </w:r>
    </w:p>
    <w:p>
      <w:pPr/>
      <w:r>
        <w:t>- **Ingresos/mes final año:** €168,750</w:t>
      </w:r>
    </w:p>
    <w:p>
      <w:pPr/>
      <w:r>
        <w:t>- **Costes/mes final año:** €108,750</w:t>
      </w:r>
    </w:p>
    <w:p>
      <w:pPr/>
      <w:r>
        <w:t>- **Beneficio/mes final año:** €60,000</w:t>
      </w:r>
    </w:p>
    <w:p>
      <w:pPr/>
      <w:r>
        <w:t>- **Beneficio anual año 3:** €540,000</w:t>
      </w:r>
    </w:p>
    <w:p>
      <w:pPr/>
      <w:r>
        <w:t>Análisis de Sensibilidad</w:t>
      </w:r>
    </w:p>
    <w:p>
      <w:pPr/>
      <w:r>
        <w:t>#### Escenario Optimista (+20% en todos los parámetros)</w:t>
      </w:r>
    </w:p>
    <w:p>
      <w:pPr/>
      <w:r>
        <w:t>- **Break-even:** Mes 11</w:t>
      </w:r>
    </w:p>
    <w:p>
      <w:pPr/>
      <w:r>
        <w:t>- **Beneficio año 2:** €259,200</w:t>
      </w:r>
    </w:p>
    <w:p>
      <w:pPr/>
      <w:r>
        <w:t>- **Beneficio año 3:** €864,000</w:t>
      </w:r>
    </w:p>
    <w:p>
      <w:pPr/>
      <w:r>
        <w:t>- **Valoración año 3:** €12-15M</w:t>
      </w:r>
    </w:p>
    <w:p>
      <w:pPr/>
      <w:r>
        <w:t>#### Escenario Pesimista (-20% en todos los parámetros)</w:t>
      </w:r>
    </w:p>
    <w:p>
      <w:pPr/>
      <w:r>
        <w:t>- **Break-even:** Mes 18</w:t>
      </w:r>
    </w:p>
    <w:p>
      <w:pPr/>
      <w:r>
        <w:t>- **Beneficio año 2:** €103,680</w:t>
      </w:r>
    </w:p>
    <w:p>
      <w:pPr/>
      <w:r>
        <w:t>- **Beneficio año 3:** €345,600</w:t>
      </w:r>
    </w:p>
    <w:p>
      <w:pPr/>
      <w:r>
        <w:t>- **Necesidad ronda bridge:** €75,000 mes 12</w:t>
      </w:r>
    </w:p>
    <w:p>
      <w:pPr/>
      <w:r>
        <w:t>#### Escenario Base (proyecciones)</w:t>
      </w:r>
    </w:p>
    <w:p>
      <w:pPr/>
      <w:r>
        <w:t>- **Break-even:** Mes 14</w:t>
      </w:r>
    </w:p>
    <w:p>
      <w:pPr/>
      <w:r>
        <w:t>- **Beneficio año 2:** €162,000</w:t>
      </w:r>
    </w:p>
    <w:p>
      <w:pPr/>
      <w:r>
        <w:t>- **Beneficio año 3:** €540,000</w:t>
      </w:r>
    </w:p>
    <w:p>
      <w:pPr/>
      <w:r>
        <w:t>- **Valoración año 3:** €8-10M</w:t>
      </w:r>
    </w:p>
    <w:p>
      <w:pPr/>
      <w:r>
        <w:t>Necesidades de Financiación</w:t>
      </w:r>
    </w:p>
    <w:p>
      <w:pPr/>
      <w:r>
        <w:t>#### Ronda Semilla: €150,000 por 15%</w:t>
      </w:r>
    </w:p>
    <w:p>
      <w:pPr/>
      <w:r>
        <w:t>**Uso de fondos:**</w:t>
      </w:r>
    </w:p>
    <w:p>
      <w:pPr/>
      <w:r>
        <w:t>- Desarrollo producto (12 meses): €60,000.</w:t>
      </w:r>
    </w:p>
    <w:p>
      <w:pPr/>
      <w:r>
        <w:t>- Marketing acelerado: €50,000.</w:t>
      </w:r>
    </w:p>
    <w:p>
      <w:pPr/>
      <w:r>
        <w:t>- Equipo inicial (2 personas part-time): €30,000.</w:t>
      </w:r>
    </w:p>
    <w:p>
      <w:pPr/>
      <w:r>
        <w:t>- Contingencias: €10,000.</w:t>
      </w:r>
    </w:p>
    <w:p>
      <w:pPr/>
      <w:r>
        <w:t>**Runway:** 14 meses hasta break-even</w:t>
      </w:r>
    </w:p>
    <w:p>
      <w:pPr/>
      <w:r>
        <w:t>**Valuación pre-money:** €850,000</w:t>
      </w:r>
    </w:p>
    <w:p>
      <w:pPr/>
      <w:r>
        <w:t>**Valuación post-money:** €1,000,000</w:t>
      </w:r>
    </w:p>
    <w:p>
      <w:pPr/>
      <w:r>
        <w:t>#### Posible Ronda Serie A (Año 2)</w:t>
      </w:r>
    </w:p>
    <w:p>
      <w:pPr/>
      <w:r>
        <w:t>**Si:** 60,000 usuarios activos, €18,000/mes beneficio</w:t>
      </w:r>
    </w:p>
    <w:p>
      <w:pPr/>
      <w:r>
        <w:t>**Monto:** €500,000-€1,000,000 por 15-20%</w:t>
      </w:r>
    </w:p>
    <w:p>
      <w:pPr/>
      <w:r>
        <w:t>**Uso:** Expansión internacional, equipo completo, marketing agresivo</w:t>
      </w:r>
    </w:p>
    <w:p>
      <w:pPr/>
      <w:r>
        <w:t>**Valuación:** €3-5M pre-money</w:t>
      </w:r>
    </w:p>
    <w:p>
      <w:pPr/>
      <w:r>
        <w:t>ANEXO E: CRONOGRAMA DE IMPLEMENTACIÓN DETALLADO</w:t>
      </w:r>
    </w:p>
    <w:p>
      <w:pPr/>
      <w:r>
        <w:t>Fase 0: Preparación (Semanas 1-4)</w:t>
      </w:r>
    </w:p>
    <w:p>
      <w:pPr/>
      <w:r>
        <w:t>**Semana 1: Fundación Legal**</w:t>
      </w:r>
    </w:p>
    <w:p>
      <w:pPr/>
      <w:r>
        <w:t>- Día 1-2: Constitución SL (notario).</w:t>
      </w:r>
    </w:p>
    <w:p>
      <w:pPr/>
      <w:r>
        <w:t>- Día 3-4: Registro marca "Treqe" (OEPM).</w:t>
      </w:r>
    </w:p>
    <w:p>
      <w:pPr/>
      <w:r>
        <w:t>- Día 5: Apertura cuenta bancaria.</w:t>
      </w:r>
    </w:p>
    <w:p>
      <w:pPr/>
      <w:r>
        <w:t>- Día 6-7: Términos y condiciones básicos.</w:t>
      </w:r>
    </w:p>
    <w:p>
      <w:pPr/>
      <w:r>
        <w:t>**Semana 2: Infraestructura Técnica**</w:t>
      </w:r>
    </w:p>
    <w:p>
      <w:pPr/>
      <w:r>
        <w:t>- Día 1-2: Configuración hosting (Vercel, Railway).</w:t>
      </w:r>
    </w:p>
    <w:p>
      <w:pPr/>
      <w:r>
        <w:t>- Día 3-4: Base de datos PostgreSQL + Redis.</w:t>
      </w:r>
    </w:p>
    <w:p>
      <w:pPr/>
      <w:r>
        <w:t>- Día 5-6: Integración Stripe (pagos).</w:t>
      </w:r>
    </w:p>
    <w:p>
      <w:pPr/>
      <w:r>
        <w:t>- Día 7: Setup CI/CD (GitHub Actions).</w:t>
      </w:r>
    </w:p>
    <w:p>
      <w:pPr/>
      <w:r>
        <w:t>**Semana 3: Desarrollo MVP Core**</w:t>
      </w:r>
    </w:p>
    <w:p>
      <w:pPr/>
      <w:r>
        <w:t>- Día 1-3: Algoritmo básico de matching (k=2, k=3).</w:t>
      </w:r>
    </w:p>
    <w:p>
      <w:pPr/>
      <w:r>
        <w:t>- Día 4-5: Sistema de usuarios y perfiles.</w:t>
      </w:r>
    </w:p>
    <w:p>
      <w:pPr/>
      <w:r>
        <w:t>- Día 6-7: Sistema básico de artículos y búsqueda.</w:t>
      </w:r>
    </w:p>
    <w:p>
      <w:pPr/>
      <w:r>
        <w:t>**Semana 4: Desarrollo MVP UI**</w:t>
      </w:r>
    </w:p>
    <w:p>
      <w:pPr/>
      <w:r>
        <w:t>- Día 1-3: Onboarding y subida de artículos.</w:t>
      </w:r>
    </w:p>
    <w:p>
      <w:pPr/>
      <w:r>
        <w:t>- Día 4-5: Dashboard usuario.</w:t>
      </w:r>
    </w:p>
    <w:p>
      <w:pPr/>
      <w:r>
        <w:t>- Día 6-7: Sistema de notificaciones y matches.</w:t>
      </w:r>
    </w:p>
    <w:p>
      <w:pPr/>
      <w:r>
        <w:t>Fase 1: Alpha Privada (Semanas 5-8)</w:t>
      </w:r>
    </w:p>
    <w:p>
      <w:pPr/>
      <w:r>
        <w:t>**Semana 5: Testing Interno**</w:t>
      </w:r>
    </w:p>
    <w:p>
      <w:pPr/>
      <w:r>
        <w:t>- Día 1-2: Pruebas con equipo (10 personas).</w:t>
      </w:r>
    </w:p>
    <w:p>
      <w:pPr/>
      <w:r>
        <w:t>- Día 3-4: Corrección bugs críticos.</w:t>
      </w:r>
    </w:p>
    <w:p>
      <w:pPr/>
      <w:r>
        <w:t>- Día 5-6: Optimización rendimiento.</w:t>
      </w:r>
    </w:p>
    <w:p>
      <w:pPr/>
      <w:r>
        <w:t>- Día 7: Preparación lista alpha testers.</w:t>
      </w:r>
    </w:p>
    <w:p>
      <w:pPr/>
      <w:r>
        <w:t>**Semana 6: Alpha Testers (50 personas)**</w:t>
      </w:r>
    </w:p>
    <w:p>
      <w:pPr/>
      <w:r>
        <w:t>- Día 1: Invitación a alpha testers.</w:t>
      </w:r>
    </w:p>
    <w:p>
      <w:pPr/>
      <w:r>
        <w:t>- Día 2-6: Monitoreo uso, recolección feedback.</w:t>
      </w:r>
    </w:p>
    <w:p>
      <w:pPr/>
      <w:r>
        <w:t>- Día 7: Análisis feedback, priorización mejoras.</w:t>
      </w:r>
    </w:p>
    <w:p>
      <w:pPr/>
      <w:r>
        <w:t>**Semana 7: Mejoras Alpha**</w:t>
      </w:r>
    </w:p>
    <w:p>
      <w:pPr/>
      <w:r>
        <w:t>- Día 1-3: Implementación feedback crítico.</w:t>
      </w:r>
    </w:p>
    <w:p>
      <w:pPr/>
      <w:r>
        <w:t>- Día 4-5: Sistema de reputación básico.</w:t>
      </w:r>
    </w:p>
    <w:p>
      <w:pPr/>
      <w:r>
        <w:t>- Día 6-7: Mejoras UX/UI identificadas.</w:t>
      </w:r>
    </w:p>
    <w:p>
      <w:pPr/>
      <w:r>
        <w:t>**Semana 8: Preparación Beta**</w:t>
      </w:r>
    </w:p>
    <w:p>
      <w:pPr/>
      <w:r>
        <w:t>- Día 1-2: Landing page waitlist.</w:t>
      </w:r>
    </w:p>
    <w:p>
      <w:pPr/>
      <w:r>
        <w:t>- Día 3-4: Sistema de invitaciones/referidos.</w:t>
      </w:r>
    </w:p>
    <w:p>
      <w:pPr/>
      <w:r>
        <w:t>- Día 5-6: Contenido marketing básico.</w:t>
      </w:r>
    </w:p>
    <w:p>
      <w:pPr/>
      <w:r>
        <w:t>- Día 7: Apertura waitlist pública.</w:t>
      </w:r>
    </w:p>
    <w:p>
      <w:pPr/>
      <w:r>
        <w:t>Fase 2: Beta Pública (Semanas 9-16)</w:t>
      </w:r>
    </w:p>
    <w:p>
      <w:pPr/>
      <w:r>
        <w:t>**Semana 9-10: Waitlist Building**</w:t>
      </w:r>
    </w:p>
    <w:p>
      <w:pPr/>
      <w:r>
        <w:t>- Meta: 1,000 emails en lista de espera.</w:t>
      </w:r>
    </w:p>
    <w:p>
      <w:pPr/>
      <w:r>
        <w:t>- Tácticas: SEO básico, micro-influencers, grupos nicho.</w:t>
      </w:r>
    </w:p>
    <w:p>
      <w:pPr/>
      <w:r>
        <w:t>- Métrica importante: CAC &lt; €5.</w:t>
      </w:r>
    </w:p>
    <w:p>
      <w:pPr/>
      <w:r>
        <w:t>**Semana 11-12: Onboarding Beta**</w:t>
      </w:r>
    </w:p>
    <w:p>
      <w:pPr/>
      <w:r>
        <w:t>- Invitación gradual a usuarios waitlist (100/semana).</w:t>
      </w:r>
    </w:p>
    <w:p>
      <w:pPr/>
      <w:r>
        <w:t>- Feedback intensivo (encuestas, entrevistas).</w:t>
      </w:r>
    </w:p>
    <w:p>
      <w:pPr/>
      <w:r>
        <w:t>- Optimización onboarding flow.</w:t>
      </w:r>
    </w:p>
    <w:p>
      <w:pPr/>
      <w:r>
        <w:t>**Semana 13-14: Escalado Beta**</w:t>
      </w:r>
    </w:p>
    <w:p>
      <w:pPr/>
      <w:r>
        <w:t>- Invitación masiva (500/semana).</w:t>
      </w:r>
    </w:p>
    <w:p>
      <w:pPr/>
      <w:r>
        <w:t>- Sistema de soporte escalable.</w:t>
      </w:r>
    </w:p>
    <w:p>
      <w:pPr/>
      <w:r>
        <w:t>- Monitoreo métricas importante (retención, satisfacción).</w:t>
      </w:r>
    </w:p>
    <w:p>
      <w:pPr/>
      <w:r>
        <w:t>**Semana 15-16: Preparación Lanzamiento**</w:t>
      </w:r>
    </w:p>
    <w:p>
      <w:pPr/>
      <w:r>
        <w:t>- Corrección problemas identificados en beta.</w:t>
      </w:r>
    </w:p>
    <w:p>
      <w:pPr/>
      <w:r>
        <w:t>- Sistema de garantías completo.</w:t>
      </w:r>
    </w:p>
    <w:p>
      <w:pPr/>
      <w:r>
        <w:t>- Plan marketing lanzamiento.</w:t>
      </w:r>
    </w:p>
    <w:p>
      <w:pPr/>
      <w:r>
        <w:t>- Eventos presenciales preparación.</w:t>
      </w:r>
    </w:p>
    <w:p>
      <w:pPr/>
      <w:r>
        <w:t>Fase 3: Lanzamiento (Semanas 17-20)</w:t>
      </w:r>
    </w:p>
    <w:p>
      <w:pPr/>
      <w:r>
        <w:t>**Semana 17: Lanzamiento Barcelona**</w:t>
      </w:r>
    </w:p>
    <w:p>
      <w:pPr/>
      <w:r>
        <w:t>- Evento presencial "Trueque Party".</w:t>
      </w:r>
    </w:p>
    <w:p>
      <w:pPr/>
      <w:r>
        <w:t>- Campaña digital geo-targeted.</w:t>
      </w:r>
    </w:p>
    <w:p>
      <w:pPr/>
      <w:r>
        <w:t>- PR local (blogs, periódicos locales).</w:t>
      </w:r>
    </w:p>
    <w:p>
      <w:pPr/>
      <w:r>
        <w:t>- Meta: 500 usuarios activos Barcelona.</w:t>
      </w:r>
    </w:p>
    <w:p>
      <w:pPr/>
      <w:r>
        <w:t>**Semana 18: Lanzamiento Madrid**</w:t>
      </w:r>
    </w:p>
    <w:p>
      <w:pPr/>
      <w:r>
        <w:t>- Misma estrategia adaptada a Madrid.</w:t>
      </w:r>
    </w:p>
    <w:p>
      <w:pPr/>
      <w:r>
        <w:t>- Aprendizajes de Barcelona aplicados.</w:t>
      </w:r>
    </w:p>
    <w:p>
      <w:pPr/>
      <w:r>
        <w:t>- Meta: 750 usuarios activos Madrid.</w:t>
      </w:r>
    </w:p>
    <w:p>
      <w:pPr/>
      <w:r>
        <w:t>**Semana 19-20: Consolidación**</w:t>
      </w:r>
    </w:p>
    <w:p>
      <w:pPr/>
      <w:r>
        <w:t>- Optimización basada en datos reales.</w:t>
      </w:r>
    </w:p>
    <w:p>
      <w:pPr/>
      <w:r>
        <w:t>- Programa de referidos activado.</w:t>
      </w:r>
    </w:p>
    <w:p>
      <w:pPr/>
      <w:r>
        <w:t>- Primeras asociaciones (tiendas, ONGs).</w:t>
      </w:r>
    </w:p>
    <w:p>
      <w:pPr/>
      <w:r>
        <w:t>- Meta: 2,000 usuarios activos total.</w:t>
      </w:r>
    </w:p>
    <w:p>
      <w:pPr/>
      <w:r>
        <w:t>Fase 4: Crecimiento (Meses 6-12)</w:t>
      </w:r>
    </w:p>
    <w:p>
      <w:pPr/>
      <w:r>
        <w:t>**Meses 6-9: Expansión Nacional**</w:t>
      </w:r>
    </w:p>
    <w:p>
      <w:pPr/>
      <w:r>
        <w:t>- Lanzamiento en 5 ciudades más (Valencia, Sevilla, Bilbao, Málaga, Zaragoza).</w:t>
      </w:r>
    </w:p>
    <w:p>
      <w:pPr/>
      <w:r>
        <w:t>- SEO programático por ciudad.</w:t>
      </w:r>
    </w:p>
    <w:p>
      <w:pPr/>
      <w:r>
        <w:t>- Programa de embajadores locales.</w:t>
      </w:r>
    </w:p>
    <w:p>
      <w:pPr/>
      <w:r>
        <w:t>- Meta: 10,000 usuarios activos.</w:t>
      </w:r>
    </w:p>
    <w:p>
      <w:pPr/>
      <w:r>
        <w:t>**Meses 10-12: Optimización y Rentabilidad**</w:t>
      </w:r>
    </w:p>
    <w:p>
      <w:pPr/>
      <w:r>
        <w:t>- A/B testing masivo.</w:t>
      </w:r>
    </w:p>
    <w:p>
      <w:pPr/>
      <w:r>
        <w:t>- Optimización monetización.</w:t>
      </w:r>
    </w:p>
    <w:p>
      <w:pPr/>
      <w:r>
        <w:t>- Preparación expansión internacional.</w:t>
      </w:r>
    </w:p>
    <w:p>
      <w:pPr/>
      <w:r>
        <w:t>- Meta: 20,000 usuarios activos, break-even cercano.</w:t>
      </w:r>
    </w:p>
    <w:p>
      <w:pPr/>
      <w:r>
        <w:t>Hitos Clave y Métricas</w:t>
      </w:r>
    </w:p>
    <w:p>
      <w:pPr/>
      <w:r>
        <w:t>**Hito 1 (Mes 3):** 1,000 usuarios activos, NPS &gt; 40</w:t>
      </w:r>
    </w:p>
    <w:p>
      <w:pPr/>
      <w:r>
        <w:t>**Hito 2 (Mes 6):** 5,000 usuarios activos, retención D30 &gt; 35%</w:t>
      </w:r>
    </w:p>
    <w:p>
      <w:pPr/>
      <w:r>
        <w:t>**Hito 3 (Mes 9):** 10,000 usuarios activos, CAC &lt; €15</w:t>
      </w:r>
    </w:p>
    <w:p>
      <w:pPr/>
      <w:r>
        <w:t>**Hito 4 (Mes 12):** 20,000 usuarios activos, LTV:CAC &gt; 2:1</w:t>
      </w:r>
    </w:p>
    <w:p>
      <w:pPr/>
      <w:r>
        <w:t>**Hito 5 (Mes 14):** Break-even operativo</w:t>
      </w:r>
    </w:p>
    <w:p>
      <w:pPr/>
      <w:r>
        <w:t>**Hito 6 (Mes 18):** 50,000 usuarios activos, preparación Serie A</w:t>
      </w:r>
    </w:p>
    <w:p>
      <w:pPr/>
      <w:r>
        <w:t>Gestión de Riesgos del Cronograma</w:t>
      </w:r>
    </w:p>
    <w:p>
      <w:pPr/>
      <w:r>
        <w:t>**Riesgo 1: Retrasos desarrollo técnico**</w:t>
      </w:r>
    </w:p>
    <w:p>
      <w:pPr/>
      <w:r>
        <w:t>- Mitigación: MVP minimalista, features descopables.</w:t>
      </w:r>
    </w:p>
    <w:p>
      <w:pPr/>
      <w:r>
        <w:t>- Contingencia: Desarrollo freelance adicional.</w:t>
      </w:r>
    </w:p>
    <w:p>
      <w:pPr/>
      <w:r>
        <w:t>**Riesgo 2: Crecimiento más lento de lo esperado**</w:t>
      </w:r>
    </w:p>
    <w:p>
      <w:pPr/>
      <w:r>
        <w:t>- Mitigación: Múltiples canales de adquisición.</w:t>
      </w:r>
    </w:p>
    <w:p>
      <w:pPr/>
      <w:r>
        <w:t>- Contingencia: Presupuesto marketing flexible.</w:t>
      </w:r>
    </w:p>
    <w:p>
      <w:pPr/>
      <w:r>
        <w:t>**Riesgo 3: Problemas legales/regulatorios**</w:t>
      </w:r>
    </w:p>
    <w:p>
      <w:pPr/>
      <w:r>
        <w:t>- Mitigación: Asesoría legal desde día 1.</w:t>
      </w:r>
    </w:p>
    <w:p>
      <w:pPr/>
      <w:r>
        <w:t>- Contingencia: Fondo legal de contingencia.</w:t>
      </w:r>
    </w:p>
    <w:p>
      <w:pPr/>
      <w:r>
        <w:t>**Riesgo 4: Competencia reacciona agresivamente**</w:t>
      </w:r>
    </w:p>
    <w:p>
      <w:pPr/>
      <w:r>
        <w:t>- Mitigación: Diferenciación clara, comunidad fuerte.</w:t>
      </w:r>
    </w:p>
    <w:p>
      <w:pPr/>
      <w:r>
        <w:t>- Contingencia: Plan de respuesta preparado.</w:t>
      </w:r>
    </w:p>
    <w:p>
      <w:pPr/>
      <w:r>
        <w:t>**Estos anexos completos proporcionan:**</w:t>
      </w:r>
    </w:p>
    <w:p>
      <w:pPr/>
      <w:r>
        <w:t>- ✅ Información detallada sobre el equipo fundador.</w:t>
      </w:r>
    </w:p>
    <w:p>
      <w:pPr/>
      <w:r>
        <w:t>- ✅ Estudios de mercado basados en investigación real.</w:t>
      </w:r>
    </w:p>
    <w:p>
      <w:pPr/>
      <w:r>
        <w:t>- ✅ Diseños de plataforma y arquitectura UX.</w:t>
      </w:r>
    </w:p>
    <w:p>
      <w:pPr/>
      <w:r>
        <w:t>- ✅ Plan financiero con proyecciones detalladas.</w:t>
      </w:r>
    </w:p>
    <w:p>
      <w:pPr/>
      <w:r>
        <w:t>- ✅ Cronograma de implementación faseado.</w:t>
      </w:r>
    </w:p>
    <w:p>
      <w:pPr/>
      <w:r>
        <w:t>- ✅ Gestión de riesgos y métricas de éxito.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