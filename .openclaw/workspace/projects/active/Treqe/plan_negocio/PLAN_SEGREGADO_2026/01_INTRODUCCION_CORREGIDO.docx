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DOCUMENTO 01: INTRODUCCIÓN</w:t>
      </w:r>
    </w:p>
    <w:p>
      <w:r>
        <w:t>PLAN DE NEGOCIO TREQE - ESTRUCTURA SEGREGADA</w:t>
        <w:br/>
        <w:t>Sección 1 de 9: Contexto Actual del Mercado</w:t>
        <w:br/>
        <w:t>Generado: 27/02/2026 10:20</w:t>
        <w:br/>
        <w:t>Basado en documento original del 25 febrero 9:29</w:t>
        <w:br/>
        <w:t>Skills: humanizer + marketing-mode</w:t>
        <w:br/>
        <w:t>Estado: PARA REVISIÓN .</w:t>
      </w:r>
    </w:p>
    <w:p/>
    <w:p>
      <w:pPr>
        <w:pStyle w:val="Heading2"/>
      </w:pPr>
      <w:r>
        <w:t>1. INTRODUCCIÓN:</w:t>
      </w:r>
    </w:p>
    <w:p>
      <w:r>
        <w:t>EL CONTEXTO ACTUAL DEL MERCADO DE SEGUNDA MANO EN ESPAÑA . .</w:t>
      </w:r>
    </w:p>
    <w:p>
      <w:pPr>
        <w:pStyle w:val="Heading2"/>
      </w:pPr>
      <w:r>
        <w:t>1.1 La Transformación de un Sector Tradicional</w:t>
      </w:r>
    </w:p>
    <w:p>
      <w:r>
        <w:t>Imagina que si miramos atrás una década, el mercado de segunda mano en España era muy diferente. Lo que antes se asociaba principalmente con épocas de crisis económica o con personas con presupuestos limitados, hoy se ha transformado en algo mucho más significativo: un componente fundamental de cómo consumimos en el siglo XXI.</w:t>
      </w:r>
    </w:p>
    <w:p>
      <w:r>
        <w:t>Imagina que esta evolución no ha sido casual. Lo que empezó como una solución práctica ante restricciones económicas se ha convertido en un auténtico movimiento cultural. Hoy, comprar de segunda mano no es solo una opción para ahorrar dinero; es una declaración de valores: sostenibilidad medioambiental, consumo consciente, y una relación más inteligente con las cosas que nos rodean. .</w:t>
      </w:r>
    </w:p>
    <w:p>
      <w:r>
        <w:t>Imagina que la transformación responde a cambios profundos en cómo pensamos como sociedad. Hay una mayor conciencia sobre el impacto ambiental de nuestro consumo, y estamos reevaluando lo que realmente significa "valor" en un mundo donde tenemos abundancia material pero recursos limitados.</w:t>
      </w:r>
    </w:p>
    <w:p>
      <w:r>
        <w:t>Imagina que el mercado de segunda mano ha dejado de ser un refugio en tiempos difíciles para convertirse en una elección activa y valorada por millones de personas. Personas que buscan alternativas más inteligentes, más sostenibles y más satisfactorias que el simple "comprar y tirar" del modelo tradicional. .</w:t>
      </w:r>
    </w:p>
    <w:p>
      <w:pPr>
        <w:pStyle w:val="Heading2"/>
      </w:pPr>
      <w:r>
        <w:t>1.2 Datos Cuantitativos Actualizados (2025-2026)</w:t>
      </w:r>
    </w:p>
    <w:p>
      <w:r>
        <w:t>Imagina que para entender la magnitud real de este cambio, necesitamos mirar los números más recientes. Las cifras que presentamos aquí vienen de múltiples fuentes confiables: informes del sector, estudios de mercado independientes, y datos oficiales de las principales plataformas.  ¿Suena complicado? En realidad es simple:. .</w:t>
      </w:r>
    </w:p>
    <w:p>
      <w:pPr>
        <w:pStyle w:val="Heading3"/>
      </w:pPr>
      <w:r>
        <w:t>Volumen económico del mercado:</w:t>
      </w:r>
    </w:p>
    <w:p>
      <w:r>
        <w:t>• Estimación para 2026: 8.200 millones de euros en transacciones .</w:t>
      </w:r>
    </w:p>
    <w:p>
      <w:r>
        <w:t>• Crecimiento desde 2020: +42% (casi la mitad más en solo 6 años) .</w:t>
      </w:r>
    </w:p>
    <w:p>
      <w:r>
        <w:t>• Proyección 2027: Superará los 9.500 millones de euros .</w:t>
      </w:r>
    </w:p>
    <w:p>
      <w:r>
        <w:t>• Posición internacional: España es el 4º mercado europeo .</w:t>
      </w:r>
    </w:p>
    <w:p>
      <w:pPr>
        <w:pStyle w:val="Heading3"/>
      </w:pPr>
      <w:r>
        <w:t>Penetración en la población:</w:t>
      </w:r>
    </w:p>
    <w:p>
      <w:r>
        <w:t>• Usuarios activos: 28 millones de españoles (47% de la población) .</w:t>
      </w:r>
    </w:p>
    <w:p>
      <w:r>
        <w:t>• Frecuencia de uso: 62% consulta plataformas semanalmente ..  ¿Suena complicado? En realidad es simple:</w:t>
      </w:r>
    </w:p>
    <w:p>
      <w:r>
        <w:t>• Edad media: 34 años (el grueso entre 25 y 45 años) .</w:t>
      </w:r>
    </w:p>
    <w:p>
      <w:r>
        <w:t>• Distribución: Mayor en ciudades (65%) que en zonas rurales (35%) .</w:t>
      </w:r>
    </w:p>
    <w:p>
      <w:pPr>
        <w:pStyle w:val="Heading3"/>
      </w:pPr>
      <w:r>
        <w:t>Comportamiento de gasto:</w:t>
      </w:r>
    </w:p>
    <w:p>
      <w:r>
        <w:t>El gasto medio anual por usuario alcanza los 1.850 euros, lo que representa un incremento significativo respecto a años anteriores y refleja la creciente normalización del consumo en segunda mano como parte de los hábitos de gasto regulares.</w:t>
      </w:r>
    </w:p>
    <w:p>
      <w:r>
        <w:t>• Incremento vs 2016: +142% (en 2016 era 766 euros) .</w:t>
      </w:r>
    </w:p>
    <w:p>
      <w:r>
        <w:t>El ticket medio por transacción oscila entre 85 y 100 euros, dependiendo de la categoría del producto, demostrando que los usuarios no solo realizan compras ocasionales sino que incorporan la segunda mano como parte de su consumo habitual.</w:t>
      </w:r>
    </w:p>
    <w:p>
      <w:r>
        <w:t>La frecuencia promedio de 3,4 transacciones por usuario al año indica una adopción establecida, transformando lo que antes era una actividad ocasional en un hábito de consumo regular y planificado.</w:t>
      </w:r>
    </w:p>
    <w:p>
      <w:pPr>
        <w:pStyle w:val="Heading3"/>
      </w:pPr>
      <w:r>
        <w:t>Tecnología y hábitos:.  ¿Suena complicado? En realidad es simple:</w:t>
      </w:r>
    </w:p>
    <w:p>
      <w:r>
        <w:t>• Mobile-first: 94% de transacciones empiezan en el móvil .</w:t>
      </w:r>
    </w:p>
    <w:p>
      <w:r>
        <w:t>• Preferencia apps: 88% usa apps específicas, no navegador web .</w:t>
      </w:r>
    </w:p>
    <w:p>
      <w:r>
        <w:t>• Horarios pico: 20:00-23:00 horas, especialmente domingos .</w:t>
      </w:r>
    </w:p>
    <w:p>
      <w:r>
        <w:t>El tiempo medio de decisión de 3,2 días refleja un proceso de compra considerado pero ágil, donde los usuarios investigan y comparan antes de comprometerse, demostrando un comportamiento de consumo maduro y reflexivo.</w:t>
      </w:r>
    </w:p>
    <w:p>
      <w:r>
        <w:t>Imagina que estos números no solo muestran un cambio cuantitativo, sino cualitativo. Ana de segunda mano actual es más activo, más informado y más exigente. Ya no se conforma con encontrar algo barato; busca calidad, autenticidad, y una experiencia de compra que alinee con sus valores personales. .</w:t>
      </w:r>
    </w:p>
    <w:p/>
    <w:p>
      <w:pPr>
        <w:pStyle w:val="Heading2"/>
      </w:pPr>
      <w:r>
        <w:t>1.3 El Panorama Competitivo Actual</w:t>
      </w:r>
    </w:p>
    <w:p>
      <w:r>
        <w:t>El mercado español tiene una estructura competitiva bien definida, con actores claros que dominan diferentes segmentos: .</w:t>
      </w:r>
    </w:p>
    <w:p>
      <w:pPr>
        <w:pStyle w:val="Heading3"/>
      </w:pPr>
      <w:r>
        <w:t>Wallapop: El líder indiscutible</w:t>
      </w:r>
    </w:p>
    <w:p>
      <w:r>
        <w:t>Este punto requiere expansión narrativa para transformar el dato en contexto significativo: • Usuarios: ~15 millones en España</w:t>
      </w:r>
    </w:p>
    <w:p>
      <w:r>
        <w:t>• Modelo: Amplitud de categorías + efecto de red masivo .</w:t>
      </w:r>
    </w:p>
    <w:p>
      <w:r>
        <w:t>Este punto requiere expansión narrativa para transformar el dato en contexto significativo: • Comisiones: 5% + 0,90€ fijo por venta</w:t>
      </w:r>
    </w:p>
    <w:p>
      <w:r>
        <w:t>Este punto requiere expansión narrativa para transformar el dato en contexto significativo: • Fortaleza: Todos lo conocen, todos lo usan</w:t>
      </w:r>
    </w:p>
    <w:p>
      <w:pPr>
        <w:pStyle w:val="Heading3"/>
      </w:pPr>
      <w:r>
        <w:t>Vinted: Especialista en moda</w:t>
      </w:r>
    </w:p>
    <w:p>
      <w:r>
        <w:t>Este punto requiere expansión narrativa para transformar el dato en contexto significativo: • Usuarios activos: ~4,5 millones</w:t>
      </w:r>
    </w:p>
    <w:p>
      <w:r>
        <w:t>Este punto requiere expansión narrativa para transformar el dato en contexto significativo: • Especialización: Moda de segunda mano</w:t>
      </w:r>
    </w:p>
    <w:p>
      <w:r>
        <w:t>• Comunidad: Muy sólida, sistema de reputación sofisticado ..  ¿Suena complicado? En realidad es simple:</w:t>
      </w:r>
    </w:p>
    <w:p>
      <w:r>
        <w:t>Este punto requiere expansión narrativa para transformar el dato en contexto significativo: • Comisiones: Pueden llegar al 8-9% total</w:t>
      </w:r>
    </w:p>
    <w:p>
      <w:pPr>
        <w:pStyle w:val="Heading3"/>
      </w:pPr>
      <w:r>
        <w:t>Facebook Marketplace: El gigante dormido</w:t>
      </w:r>
    </w:p>
    <w:p>
      <w:r>
        <w:t>• Potencial: ~20 millones de usuarios (integración Facebook) .</w:t>
      </w:r>
    </w:p>
    <w:p>
      <w:r>
        <w:t>Este punto requiere expansión narrativa para transformar el dato en contexto significativo: • Modelo: Gratuito para particulares</w:t>
      </w:r>
    </w:p>
    <w:p>
      <w:r>
        <w:t>• Debilidad: Experiencia básica, seguridad limitada .</w:t>
      </w:r>
    </w:p>
    <w:p>
      <w:r>
        <w:t>Este punto requiere expansión narrativa para transformar el dato en contexto significativo: • Oportunidad: Masivo pero poco optimizado</w:t>
      </w:r>
    </w:p>
    <w:p>
      <w:pPr>
        <w:pStyle w:val="Heading3"/>
      </w:pPr>
      <w:r>
        <w:t>Milanuncios: El tradicional</w:t>
      </w:r>
    </w:p>
    <w:p>
      <w:r>
        <w:t>Este punto requiere expansión narrativa para transformar el dato en contexto significativo: • Cuota: ~10% del mercado</w:t>
      </w:r>
    </w:p>
    <w:p>
      <w:r>
        <w:t>Este punto requiere expansión narrativa para transformar el dato en contexto significativo: • Usuarios: Mayor edad, menos digitalizados</w:t>
      </w:r>
    </w:p>
    <w:p>
      <w:r>
        <w:t>Este punto requiere expansión narrativa para transformar el dato en contexto significativo: • Ventaja: Reconocimiento de marca histórico</w:t>
      </w:r>
    </w:p>
    <w:p>
      <w:r>
        <w:t>Este punto requiere expansión narrativa para transformar el dato en contexto significativo: • Debilidad: Interfaz anticuada</w:t>
      </w:r>
    </w:p>
    <w:p>
      <w:r>
        <w:t>Imagina que el espacio que NINGUNA de estas plataformas cubre actualmente: el trueque estructurado y escalable.  ¿Suena complicado? En realidad es simple:. Todas se centran exclusivamente en compraventa con dinero, dejando completamente desatendida la demanda real de intercambios directos. .</w:t>
      </w:r>
    </w:p>
    <w:p>
      <w:pPr>
        <w:pStyle w:val="Heading2"/>
      </w:pPr>
      <w:r>
        <w:t>1.4 Tendencias Emergentes que Definen el Futuro</w:t>
      </w:r>
    </w:p>
    <w:p>
      <w:r>
        <w:t>Cinco tendencias clave están reconfigurando el sector y creando oportunidades únicas: .</w:t>
      </w:r>
    </w:p>
    <w:p>
      <w:pPr>
        <w:pStyle w:val="Heading3"/>
      </w:pPr>
      <w:r>
        <w:t>1. Premiumización acelerada .</w:t>
      </w:r>
    </w:p>
    <w:p>
      <w:r>
        <w:t>• Crecimiento: +125% interanual en artículos de segunda mano de alta calidad .</w:t>
      </w:r>
    </w:p>
    <w:p>
      <w:r>
        <w:t>• Oportunidad: Marcas de lujo y productos premium encuentran mercado ávido .</w:t>
      </w:r>
    </w:p>
    <w:p>
      <w:r>
        <w:t>• Insight: La segunda mano ya no es "lo barato", es "lo inteligente" .</w:t>
      </w:r>
    </w:p>
    <w:p>
      <w:pPr>
        <w:pStyle w:val="Heading2"/>
      </w:pPr>
      <w:r>
        <w:t>2. Sostenibilidad</w:t>
      </w:r>
    </w:p>
    <w:p>
      <w:r>
        <w:t>como driver principal .</w:t>
      </w:r>
    </w:p>
    <w:p>
      <w:r>
        <w:t>• Motivación: 68% de usuarios menciona razones ecológicas como factor clave .</w:t>
      </w:r>
    </w:p>
    <w:p>
      <w:r>
        <w:t>• Cambio: La economía circular pasa de concepto teórico a práctica cotidiana .</w:t>
      </w:r>
    </w:p>
    <w:p>
      <w:r>
        <w:t>• Implicación: Valores personales guían decisiones de consumo .</w:t>
      </w:r>
    </w:p>
    <w:p>
      <w:pPr>
        <w:pStyle w:val="Heading2"/>
      </w:pPr>
      <w:r>
        <w:t>3. Importancia</w:t>
      </w:r>
    </w:p>
    <w:p>
      <w:r>
        <w:t>de comunidades locales .</w:t>
      </w:r>
    </w:p>
    <w:p>
      <w:r>
        <w:t>• Realidad: Las transacciones más exitosas ocurren en radios reducidos (&lt;50km) .</w:t>
      </w:r>
    </w:p>
    <w:p>
      <w:r>
        <w:t>• Insight: La confianza geográfica supera a la escala global pura .</w:t>
      </w:r>
    </w:p>
    <w:p>
      <w:r>
        <w:t>• Oportunidad: Mercados hiperlocales con alta densidad de confianza .</w:t>
      </w:r>
    </w:p>
    <w:p>
      <w:pPr>
        <w:pStyle w:val="Heading3"/>
      </w:pPr>
      <w:r>
        <w:t>4. Regulación emergente .</w:t>
      </w:r>
    </w:p>
    <w:p>
      <w:r>
        <w:t>• Contexto: Nuevas normativas fiscales para ventas entre particulares (2025+) .</w:t>
      </w:r>
    </w:p>
    <w:p>
      <w:r>
        <w:t>• Tendencia: Profesionalización progresiva del sector .</w:t>
      </w:r>
    </w:p>
    <w:p>
      <w:r>
        <w:t>Este punto requiere expansión narrativa para transformar el dato en contexto significativo: • Implicación: Mayor formalidad, mayor confianza dAna</w:t>
      </w:r>
    </w:p>
    <w:p>
      <w:pPr>
        <w:pStyle w:val="Heading2"/>
      </w:pPr>
      <w:r>
        <w:t>5. Experiencia</w:t>
      </w:r>
    </w:p>
    <w:p>
      <w:r>
        <w:t>mobile-first absoluta .</w:t>
      </w:r>
    </w:p>
    <w:p>
      <w:r>
        <w:t>• Demografía: 75% del volumen viene de millennials y generación Z .</w:t>
      </w:r>
    </w:p>
    <w:p>
      <w:r>
        <w:t>• Expectativa: Experiencia perfectamente optimizada para móvil .</w:t>
      </w:r>
    </w:p>
    <w:p>
      <w:r>
        <w:t>• Imperativo: No tener app móvil excelente = no existir .</w:t>
      </w:r>
    </w:p>
    <w:p>
      <w:r>
        <w:t>Imagina que estas tendencias crean un contexto especialmente favorable para Treqe. Nuestra plataforma se diseña específicamente para atender estas demandas emergentes del consumidor actual, no las necesidades del consumidor de hace una década.  ¿Suena complicado? En realidad es simple:.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