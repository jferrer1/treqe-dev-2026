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PLAN DE NEGOCIO PROFESIONAL</w:t>
      </w:r>
    </w:p>
    <w:p/>
    <w:p/>
    <w:p>
      <w:r>
        <w:t>TREQE</w:t>
      </w:r>
    </w:p>
    <w:p>
      <w:r>
        <w:t>Plataforma de Trueque Inteligente</w:t>
      </w:r>
    </w:p>
    <w:p/>
    <w:p>
      <w:r>
        <w:t>Fecha: 24 de February de 2026</w:t>
      </w:r>
    </w:p>
    <w:p>
      <w:r>
        <w:t>Versión: 2.0 - Documento Profesional Completo</w:t>
      </w:r>
    </w:p>
    <w:p>
      <w:r>
        <w:t>Estado: CONFIDENCIAL - Propiedad de Treqe SL</w:t>
      </w:r>
    </w:p>
    <w:p>
      <w:r>
        <w:t>Páginas estimadas: 25-30</w:t>
      </w:r>
    </w:p>
    <w:p/>
    <w:p>
      <w:r>
        <w:t>ÍNDICE</w:t>
      </w:r>
    </w:p>
    <w:p/>
    <w:p>
      <w:r>
        <w:t>1. INTRODUCCIÓN: EL CONTEXTO ACTUAL DEL MERCADO</w:t>
        <w:tab/>
        <w:t>3</w:t>
      </w:r>
    </w:p>
    <w:p>
      <w:r>
        <w:t xml:space="preserve">   1.1 La Transformación de un Sector Tradicional</w:t>
        <w:tab/>
        <w:t>3</w:t>
      </w:r>
    </w:p>
    <w:p>
      <w:r>
        <w:t xml:space="preserve">   1.2 Datos Cuantitativos Actualizados (2025-2026)</w:t>
        <w:tab/>
        <w:t>4</w:t>
      </w:r>
    </w:p>
    <w:p>
      <w:r>
        <w:t xml:space="preserve">   1.3 El Panorama Competitivo Actual</w:t>
        <w:tab/>
        <w:t>6</w:t>
      </w:r>
    </w:p>
    <w:p>
      <w:r>
        <w:t xml:space="preserve">   1.4 Tendencias Emergentes que Definen el Futuro</w:t>
        <w:tab/>
        <w:t>8</w:t>
      </w:r>
    </w:p>
    <w:p>
      <w:r>
        <w:t>2. EL PROBLEMA NO RESUELTO: LA PARADOJA DE LA LIQUIDEZ</w:t>
        <w:tab/>
        <w:t>10</w:t>
      </w:r>
    </w:p>
    <w:p>
      <w:r>
        <w:t xml:space="preserve">   2.1 La Situación del Usuario Contemporáneo</w:t>
        <w:tab/>
        <w:t>10</w:t>
      </w:r>
    </w:p>
    <w:p>
      <w:r>
        <w:t xml:space="preserve">   2.2 Las Opciones No Óptimas Disponibles</w:t>
        <w:tab/>
        <w:t>11</w:t>
      </w:r>
    </w:p>
    <w:p>
      <w:r>
        <w:t xml:space="preserve">   2.3 La Limitación Matemática Fundamental</w:t>
        <w:tab/>
        <w:t>12</w:t>
      </w:r>
    </w:p>
    <w:p>
      <w:r>
        <w:t xml:space="preserve">   2.4 La Oportunidad Cuantificada</w:t>
        <w:tab/>
        <w:t>13</w:t>
      </w:r>
    </w:p>
    <w:p>
      <w:r>
        <w:t>3. LA SOLUCIÓN TREQE: RUEDAS DE INTERCAMBIO INTELIGENTE</w:t>
        <w:tab/>
        <w:t>15.</w:t>
      </w:r>
    </w:p>
    <w:p>
      <w:r>
        <w:t xml:space="preserve">   3.1 Un Concepto que Supera Limitaciones Históricas</w:t>
        <w:tab/>
        <w:t>15</w:t>
      </w:r>
    </w:p>
    <w:p>
      <w:r>
        <w:t xml:space="preserve">   3.2 El Mecanismo Operativo Paso a Paso</w:t>
        <w:tab/>
        <w:t>16</w:t>
      </w:r>
    </w:p>
    <w:p>
      <w:r>
        <w:t>3.3 Ejemplo Práctico Extendido</w:t>
        <w:tab/>
        <w:t>19.</w:t>
      </w:r>
    </w:p>
    <w:p>
      <w:r>
        <w:t>3.4 Innovaciones Diferenciales del Modelo Treqe</w:t>
        <w:tab/>
        <w:t>22.</w:t>
      </w:r>
    </w:p>
    <w:p>
      <w:r>
        <w:t>4. VENTAJA COMPETITIVA SOSTENIBLE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tab/>
        <w:t>28</w:t>
      </w:r>
    </w:p>
    <w:p>
      <w:r>
        <w:t xml:space="preserve">   4.4 Barreras de Entrada que Protegen la Ventaja</w:t>
        <w:tab/>
        <w:t>30</w:t>
      </w:r>
    </w:p>
    <w:p>
      <w:r>
        <w:t>5. MODELO DE NEGOCIO</w:t>
        <w:tab/>
        <w:t>32</w:t>
      </w:r>
    </w:p>
    <w:p>
      <w:r>
        <w:t xml:space="preserve">   5.1 Filosofía del Modelo: Alineación Perfecta</w:t>
        <w:tab/>
        <w:t>32</w:t>
      </w:r>
    </w:p>
    <w:p>
      <w:r>
        <w:t xml:space="preserve">   5.2 Flujos de Ingresos Multicapa</w:t>
        <w:tab/>
        <w:t>33</w:t>
      </w:r>
    </w:p>
    <w:p>
      <w:r>
        <w:t xml:space="preserve">   5.3 Inversión Inicial Detallada</w:t>
        <w:tab/>
        <w:t>35</w:t>
      </w:r>
    </w:p>
    <w:p>
      <w:r>
        <w:t xml:space="preserve">   5.4 Financiación Propuesta</w:t>
        <w:tab/>
        <w:t>37</w:t>
      </w:r>
    </w:p>
    <w:p>
      <w:r>
        <w:t>6. PROYECCIONES FINANCIERAS 2026-2029</w:t>
        <w:tab/>
        <w:t>39</w:t>
      </w:r>
    </w:p>
    <w:p>
      <w:r>
        <w:t xml:space="preserve">   6.1 Supuestos Clave y Metodología</w:t>
        <w:tab/>
        <w:t>39</w:t>
      </w:r>
    </w:p>
    <w:p>
      <w:r>
        <w:t xml:space="preserve">   6.2 Proyecciones de Crecimiento</w:t>
        <w:tab/>
        <w:t>41</w:t>
      </w:r>
    </w:p>
    <w:p>
      <w:r>
        <w:t xml:space="preserve">   6.3 Estado de Pérdidas y Ganancias</w:t>
        <w:tab/>
        <w:t>43</w:t>
      </w:r>
    </w:p>
    <w:p>
      <w:r>
        <w:t xml:space="preserve">   6.4 Cash Flow Proyectado</w:t>
        <w:tab/>
        <w:t>45</w:t>
      </w:r>
    </w:p>
    <w:p>
      <w:r>
        <w:t xml:space="preserve">   6.5 Ratios Financieros Clave</w:t>
        <w:tab/>
        <w:t>47</w:t>
      </w:r>
    </w:p>
    <w:p>
      <w:r>
        <w:t>7. EQUIPO Y PLAN DE EJECUCIÓN</w:t>
        <w:tab/>
        <w:t>49</w:t>
      </w:r>
    </w:p>
    <w:p>
      <w:r>
        <w:t xml:space="preserve">   7.1 Equipo Fundador</w:t>
        <w:tab/>
        <w:t>49</w:t>
      </w:r>
    </w:p>
    <w:p>
      <w:r>
        <w:t xml:space="preserve">   7.2 Plan por Fases</w:t>
        <w:tab/>
        <w:t>51</w:t>
      </w:r>
    </w:p>
    <w:p>
      <w:r>
        <w:t xml:space="preserve">   7.3 Próximos Pasos Inmediatos</w:t>
        <w:tab/>
        <w:t>53</w:t>
      </w:r>
    </w:p>
    <w:p>
      <w:r>
        <w:t>8. ANÁLISIS DE RIESGOS Y MITIGACIÓN</w:t>
        <w:tab/>
        <w:t>55</w:t>
      </w:r>
    </w:p>
    <w:p>
      <w:r>
        <w:t xml:space="preserve">   8.1 Matriz de Riesgos Principales</w:t>
        <w:tab/>
        <w:t>55</w:t>
      </w:r>
    </w:p>
    <w:p>
      <w:r>
        <w:t xml:space="preserve">   8.2 Planes de Contingencia</w:t>
        <w:tab/>
        <w:t>57</w:t>
      </w:r>
    </w:p>
    <w:p>
      <w:r>
        <w:t>9. CONCLUSIONES Y RECOMENDACIONES</w:t>
        <w:tab/>
        <w:t>59.</w:t>
      </w:r>
    </w:p>
    <w:p>
      <w:r>
        <w:t>APÉNDICES</w:t>
        <w:tab/>
        <w:t>61</w:t>
      </w:r>
    </w:p>
    <w:p/>
    <w:p>
      <w:r>
        <w:t>Antes de entrar en detalles, hablemos de por qué esto importa. El mercado de segunda mano ha cambiado mucho, pero el trueque sigue siendo complicado. Esto es lo que sabemos y lo que queremos cambiar.</w:t>
      </w:r>
    </w:p>
    <w:p>
      <w:r>
        <w:t>1. INTRODUCCIÓN: EL CONTEXTO ACTUAL DEL MERCADO DE SEGUNDA MANO EN ESPAÑA.</w:t>
      </w:r>
    </w:p>
    <w:p>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p>
      <w:r>
        <w:t>2. EL PROBLEMA NO RESUELTO: LA PARADOJA DE LA LIQUIDEZ</w:t>
      </w:r>
    </w:p>
    <w:p>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formas de resolverlo existentes..</w:t>
      </w:r>
    </w:p>
    <w:p/>
    <w:p/>
    <w:p>
      <w:r>
        <w:t>3. LA SOLUCIÓN TREQE: CUANDO LAS MATEMÁTICAS ENCUENTRAN PUENTES HUMANOS</w:t>
      </w:r>
    </w:p>
    <w:p>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p>
      <w:r>
        <w:t>4. POR QUÉ TREQE ES DIFERENTE: MÁS ALLÁ DE LA COMPETENCIA, HACIA UN NUEVO PARADIGMA</w:t>
      </w:r>
    </w:p>
    <w:p>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r>
        <w:t>4.4 Ventajas de Sostenibilidad: Impacto Positivo</w:t>
      </w:r>
    </w:p>
    <w:p>
      <w:r>
        <w:t>Cada intercambio en Treqe representa un artículo que no termina en vertedero, un producto nuevo que no necesita fabricarse. recursos que se conservan y energía que no se consume..</w:t>
      </w:r>
    </w:p>
    <w:p>
      <w:r>
        <w:t>4.5 Barreras de Entrada: Protección Natural</w:t>
      </w:r>
    </w:p>
    <w:p>
      <w:r>
        <w:t>La combinación de complejidad algorítmica, efecto red, integraciones complejas, confianza acumulada y propiedad intelectual crea barreras significativas para competidores.</w:t>
      </w:r>
    </w:p>
    <w:p/>
    <w:p>
      <w:r>
        <w:t>5. MODELO DE NEGOCIO: VALORES QUE GENERAN VALOR</w:t>
      </w:r>
    </w:p>
    <w:p>
      <w:r>
        <w:t>5.1 Flujos de Ingresos Multicapa</w:t>
      </w:r>
    </w:p>
    <w:p>
      <w:r>
        <w:t>El modelo de Treqe evoluciona desde una comisión simple del 1% hacia un ecosistema multicapa de servicios premium y soluciones B2B, creciendo en valor a medida que la plataforma madura.</w:t>
      </w:r>
    </w:p>
    <w:p>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r>
        <w:t>5.3 Financiación: Socios Estratégicos</w:t>
      </w:r>
    </w:p>
    <w:p>
      <w:r>
        <w:t>Financiamos mediante combinación de inversores ángel (69%), préstamo ENISA (17%) y aportación del equipo fundador (14%), equilibrando control, recursos y expertise.</w:t>
      </w:r>
    </w:p>
    <w:p/>
    <w:p>
      <w:r>
        <w:t>6. PROYECCIONES FINANCIERAS: CRECIMIENTO CON SENTIDO</w:t>
      </w:r>
    </w:p>
    <w:p>
      <w:r>
        <w:t>6.1 Supuestos Clave: Realismo Optimista</w:t>
      </w:r>
    </w:p>
    <w:p>
      <w:r>
        <w:t>Nuestras proyecciones se basan en supuestos conservadores pero alcanzables: comisión del 1%, valor medio por transacción de 150€, crecimiento orgánico sostenido y eficiencia operativa mejorada con escala.</w:t>
      </w:r>
    </w:p>
    <w:p>
      <w:r>
        <w:t>6.2 Proyecciones de Crecimiento</w:t>
      </w:r>
    </w:p>
    <w:p>
      <w:r>
        <w:t>Año 1: 25.000 usuarios, 15.000 transacciones, 22.500€ ingresos. Año 2: 75.000 usuarios, 60.000 transacciones, 114.000€ ingresos. Año 3: 150.000 usuarios, 120.000 transacciones, 246.000€ ingresos.</w:t>
      </w:r>
    </w:p>
    <w:p>
      <w:r>
        <w:t>6.3 Rentabilidad y Sostenibilidad</w:t>
      </w:r>
    </w:p>
    <w:p>
      <w:r>
        <w:t>EBITDA año 3: +129.000€ (margen 52.4%). Resultado neto año 3: +94.125€ (margen 38.3%). ROI inversión: 162%. Punto equilibrio: mes 10 (3.333 transacciones/mes).</w:t>
      </w:r>
    </w:p>
    <w:p/>
    <w:p>
      <w:r>
        <w:t>7. EQUIPO Y EJECUCIÓN: PERSONAS DETRÁS DE LAS IDEAS.</w:t>
      </w:r>
    </w:p>
    <w:p>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r>
        <w:t>7.2 Plan por Fases: Crecimiento Medido.</w:t>
      </w:r>
    </w:p>
    <w:p>
      <w:r>
        <w:t>Fase 1 (meses 1-3): Validación y MVP. Fase 2 (meses 4-9): Lanzamiento local y crecimiento inicial. Fase 3 (meses 10-18): Expansión nacional y optimización. Fase 4 (meses 19-36): Consolidación y diversificación..</w:t>
      </w:r>
    </w:p>
    <w:p/>
    <w:p>
      <w:r>
        <w:t>8. CONCLUSIONES: EL CAMINO POR RECORRER.</w:t>
      </w:r>
    </w:p>
    <w:p>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r>
        <w:t>8.2 Ventajas Competitivas Sostenibles</w:t>
      </w:r>
    </w:p>
    <w:p>
      <w:r>
        <w:t>Primer mover en trueque estructurado, complejidad algorítmica como barrera, modelo económico más eficiente, impacto ambiental positivo intrínseco, y construcción de comunidad desde valores compartidos.</w:t>
      </w:r>
    </w:p>
    <w:p>
      <w:r>
        <w:t>8.3 Próximos Pasos Inmediatos</w:t>
      </w:r>
    </w:p>
    <w:p>
      <w:r>
        <w:t>1. Registrar dominio treqe.es. 2. Desarrollar landing page con waitlist. 3. Implementar sistema básico de usuarios. 4. Configurar Stripe Connect. 5. Lanzar waitlist y captar primeros 100 early adopters.</w:t>
      </w:r>
    </w:p>
    <w:p>
      <w:r>
        <w:t>8.4 Visión a Largo Plazo</w:t>
      </w:r>
    </w:p>
    <w:p>
      <w:r>
        <w:t>Aspiramos a transformar no solo cómo las personas intercambian objetos, sino cómo conceptualizan la propiedad. el valor y el consumo. Treqe puede ser catalizador de una economía más circular, eficiente y humana..</w:t>
      </w:r>
    </w:p>
    <w:p/>
    <w:p>
      <w:r>
        <w:t>9. ANÁLISIS DE RIESGOS Y MITIGACIÓN: ANTICIPANDO DESAFÍOS, CONSTRUYENDO RESILIENCIA.</w:t>
      </w:r>
    </w:p>
    <w:p>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escalable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p>
      <w:r>
        <w:t>10. ESTRATEGIA DE MARKETING DETALLADA</w:t>
      </w:r>
    </w:p>
    <w:p>
      <w:r>
        <w:t xml:space="preserve">- ✓ </w:t>
      </w:r>
    </w:p>
    <w:p>
      <w:r>
        <w:t>- ✓  Estrategia de retención robusta</w:t>
      </w:r>
    </w:p>
    <w:p>
      <w:r>
        <w:t>- ✓  Optimización de conversión detallada</w:t>
      </w:r>
    </w:p>
    <w:p>
      <w:r>
        <w:t>- ✓  Tácticas específicas para el modelo Treqe</w:t>
      </w:r>
    </w:p>
    <w:p>
      <w:r>
        <w:t>- ✓  Psicología de marketing aplicada</w:t>
      </w:r>
    </w:p>
    <w:p>
      <w:r>
        <w:t>**Esta estrategia de marketing mejorada incorpora:**</w:t>
      </w:r>
    </w:p>
    <w:p>
      <w:r>
        <w:t>---</w:t>
      </w:r>
    </w:p>
    <w:p>
      <w:r>
        <w:t>- Ingresos recurrentes más altos</w:t>
      </w:r>
    </w:p>
    <w:p>
      <w:r>
        <w:t>- Casos de estudio de sostenibilidad corporativa</w:t>
      </w:r>
    </w:p>
    <w:p>
      <w:r>
        <w:t>- B2B: empresas que intercambien excedentes</w:t>
      </w:r>
    </w:p>
    <w:p>
      <w:r>
        <w:t>### **5. "Trueque Corporativo"**</w:t>
      </w:r>
    </w:p>
    <w:p>
      <w:r>
        <w:t>- Contenido de nicho (valoración, rareza)</w:t>
      </w:r>
    </w:p>
    <w:p>
      <w:r>
        <w:t>- Eventos especializados</w:t>
      </w:r>
    </w:p>
    <w:p>
      <w:r>
        <w:t>- Segmento específico para coleccionistas</w:t>
      </w:r>
    </w:p>
    <w:p>
      <w:r>
        <w:t>### **4. "Comunidad de Coleccionistas"**</w:t>
      </w:r>
    </w:p>
    <w:p>
      <w:r>
        <w:t>- Captura leads para email marketing</w:t>
      </w:r>
    </w:p>
    <w:p>
      <w:r>
        <w:t>- Genera tráfico SEO por búsquedas específicas</w:t>
      </w:r>
    </w:p>
    <w:p>
      <w:r>
        <w:t>- Herramienta que muestra probabilidad de éxito</w:t>
      </w:r>
    </w:p>
    <w:p>
      <w:r>
        <w:t>### **3. "Calculadora de Trueque Imposible"**</w:t>
      </w:r>
    </w:p>
    <w:p>
      <w:r>
        <w:t>- Compartible en redes sociales</w:t>
      </w:r>
    </w:p>
    <w:p>
      <w:r>
        <w:t>- Elemento storytelling emocional</w:t>
      </w:r>
    </w:p>
    <w:p>
      <w:r>
        <w:t>- Serie de vídeos de trueques particularmente difíciles</w:t>
      </w:r>
    </w:p>
    <w:p>
      <w:r>
        <w:t>### **2. "Ruedas Imposibles Resueltas"**</w:t>
      </w:r>
    </w:p>
    <w:p>
      <w:r>
        <w:t>- Contenido viral alrededor del tema</w:t>
      </w:r>
    </w:p>
    <w:p>
      <w:r>
        <w:t>- Premios para participantes más creativos</w:t>
      </w:r>
    </w:p>
    <w:p>
      <w:r>
        <w:t>- Intercambio temático mensual (ej: "enero: deporte", "febrero: tecnología")</w:t>
      </w:r>
    </w:p>
    <w:p>
      <w:r>
        <w:t>### **1. "Trueque del Mes"**</w:t>
      </w:r>
    </w:p>
    <w:p>
      <w:r>
        <w:t>## 10.11 INNOVACIONES DE MARKETING PARA TREQE</w:t>
      </w:r>
    </w:p>
    <w:p>
      <w:r>
        <w:t>- **Mitigación:** Diversificación de canales, email list propia</w:t>
      </w:r>
    </w:p>
    <w:p>
      <w:r>
        <w:t>### **Riesgo 4: Cambios algoritmo redes sociales**</w:t>
      </w:r>
    </w:p>
    <w:p>
      <w:r>
        <w:t>- **Mitigación:** Ventaja algorítmica, comunidad fuerte, branding emocional</w:t>
      </w:r>
    </w:p>
    <w:p>
      <w:r>
        <w:t>### **Riesgo 3: Competencia copia features**</w:t>
      </w:r>
    </w:p>
    <w:p>
      <w:r>
        <w:t>- **Mitigación:** Programa de fidelización robusto, intervención temprana</w:t>
      </w:r>
    </w:p>
    <w:p>
      <w:r>
        <w:t>### **Riesgo 2: Baja retención**</w:t>
      </w:r>
    </w:p>
    <w:p>
      <w:r>
        <w:t>- **Mitigación:** Enfoque en canales orgánicos primero, optimización continua</w:t>
      </w:r>
    </w:p>
    <w:p>
      <w:r>
        <w:t>### **Riesgo 1: CAC más alto de lo esperado**</w:t>
      </w:r>
    </w:p>
    <w:p>
      <w:r>
        <w:t>## 10.10 RIESGOS Y MITIGACIÓN</w:t>
      </w:r>
    </w:p>
    <w:p>
      <w:r>
        <w:t>- Escalado paid ads</w:t>
      </w:r>
    </w:p>
    <w:p>
      <w:r>
        <w:t>- Partnerships estratégicas</w:t>
      </w:r>
    </w:p>
    <w:p>
      <w:r>
        <w:t>- SEO programático nacional</w:t>
      </w:r>
    </w:p>
    <w:p>
      <w:r>
        <w:t>- Lanzamiento en 5 ciudades más</w:t>
      </w:r>
    </w:p>
    <w:p>
      <w:r>
        <w:t>### **Mes 10-12: Expansión**</w:t>
      </w:r>
    </w:p>
    <w:p>
      <w:r>
        <w:t>- Contenido viral</w:t>
      </w:r>
    </w:p>
    <w:p>
      <w:r>
        <w:t>- Programa de referidos</w:t>
      </w:r>
    </w:p>
    <w:p>
      <w:r>
        <w:t>- Optimización onboarding</w:t>
      </w:r>
    </w:p>
    <w:p>
      <w:r>
        <w:t>- A/B tests masivos</w:t>
      </w:r>
    </w:p>
    <w:p>
      <w:r>
        <w:t>### **Mes 7-9: Optimización**</w:t>
      </w:r>
    </w:p>
    <w:p>
      <w:r>
        <w:t>- PR local y blogs</w:t>
      </w:r>
    </w:p>
    <w:p>
      <w:r>
        <w:t>- Product Hunt launch</w:t>
      </w:r>
    </w:p>
    <w:p>
      <w:r>
        <w:t>- Campañas paid geo-targeted</w:t>
      </w:r>
    </w:p>
    <w:p>
      <w:r>
        <w:t>- Eventos presenciales Barcelona/Madrid</w:t>
      </w:r>
    </w:p>
    <w:p>
      <w:r>
        <w:t>### **Mes 5-6: Lanzamiento**</w:t>
      </w:r>
    </w:p>
    <w:p>
      <w:r>
        <w:t>- Primeros 1.000 emails en lista</w:t>
      </w:r>
    </w:p>
    <w:p>
      <w:r>
        <w:t>- SEO local Barcelona/Madrid</w:t>
      </w:r>
    </w:p>
    <w:p>
      <w:r>
        <w:t>- Campañas micro-influencers</w:t>
      </w:r>
    </w:p>
    <w:p>
      <w:r>
        <w:t>- Landing page waitlist</w:t>
      </w:r>
    </w:p>
    <w:p>
      <w:r>
        <w:t>### **Mes 3-4: Beta Pública**</w:t>
      </w:r>
    </w:p>
    <w:p>
      <w:r>
        <w:t>- Programa early adopters (50 usuarios)</w:t>
      </w:r>
    </w:p>
    <w:p>
      <w:r>
        <w:t>- Configuración analytics y tracking</w:t>
      </w:r>
    </w:p>
    <w:p>
      <w:r>
        <w:t>- Creación contenido base (50 artículos SEO)</w:t>
      </w:r>
    </w:p>
    <w:p>
      <w:r>
        <w:t>- Desarrollo herramientas de marketing</w:t>
      </w:r>
    </w:p>
    <w:p>
      <w:r>
        <w:t>### **Mes 1-2: Alpha Interna**</w:t>
      </w:r>
    </w:p>
    <w:p>
      <w:r>
        <w:t>## 10.9 CRONOGRAMA DETALLADO</w:t>
      </w:r>
    </w:p>
    <w:p>
      <w:r>
        <w:t>- **ROI total:** 7.5x</w:t>
      </w:r>
    </w:p>
    <w:p>
      <w:r>
        <w:t>- **LTV promedio:** €60</w:t>
      </w:r>
    </w:p>
    <w:p>
      <w:r>
        <w:t>- **CAC promedio:** €8</w:t>
      </w:r>
    </w:p>
    <w:p>
      <w:r>
        <w:t>- **Usuarios adquiridos:** 15,000</w:t>
      </w:r>
    </w:p>
    <w:p>
      <w:r>
        <w:t>### **ROI Esperado:**</w:t>
      </w:r>
    </w:p>
    <w:p>
      <w:r>
        <w:t xml:space="preserve">  - Optimización CRO: €4,000</w:t>
      </w:r>
    </w:p>
    <w:p>
      <w:r>
        <w:t xml:space="preserve">  - Programa afiliados: €6,000</w:t>
      </w:r>
    </w:p>
    <w:p>
      <w:r>
        <w:t xml:space="preserve">  - Retargeting intensivo: €10,000</w:t>
      </w:r>
    </w:p>
    <w:p>
      <w:r>
        <w:t xml:space="preserve">  - Expansión ciudades: €25,000</w:t>
      </w:r>
    </w:p>
    <w:p>
      <w:r>
        <w:t>- **Q4 (Meses 10-12): €45,000**</w:t>
      </w:r>
    </w:p>
    <w:p>
      <w:r>
        <w:t xml:space="preserve">  - Contenido viral: €2,000</w:t>
      </w:r>
    </w:p>
    <w:p>
      <w:r>
        <w:t xml:space="preserve">  - Partnerships: €5,000</w:t>
      </w:r>
    </w:p>
    <w:p>
      <w:r>
        <w:t xml:space="preserve">  - SEO programático: €8,000</w:t>
      </w:r>
    </w:p>
    <w:p>
      <w:r>
        <w:t xml:space="preserve">  - Publicidad digital: €20,000</w:t>
      </w:r>
    </w:p>
    <w:p>
      <w:r>
        <w:t>- **Q3 (Meses 7-9): €35,000**</w:t>
      </w:r>
    </w:p>
    <w:p>
      <w:r>
        <w:t xml:space="preserve">  - Eventos lanzamiento: €2,000</w:t>
      </w:r>
    </w:p>
    <w:p>
      <w:r>
        <w:t xml:space="preserve">  - Producción video: €5,000</w:t>
      </w:r>
    </w:p>
    <w:p>
      <w:r>
        <w:t xml:space="preserve">  - Programa influencers: €8,000</w:t>
      </w:r>
    </w:p>
    <w:p>
      <w:r>
        <w:t xml:space="preserve">  - Campañas beta: €10,000</w:t>
      </w:r>
    </w:p>
    <w:p>
      <w:r>
        <w:t>- **Q2 (Meses 4-6): €25,000**</w:t>
      </w:r>
    </w:p>
    <w:p>
      <w:r>
        <w:t xml:space="preserve">  - Eventos alpha: €2,000</w:t>
      </w:r>
    </w:p>
    <w:p>
      <w:r>
        <w:t xml:space="preserve">  - Diseño y desarrollo herramientas: €8,000</w:t>
      </w:r>
    </w:p>
    <w:p>
      <w:r>
        <w:t xml:space="preserve">  - Desarrollo contenido SEO: €5,000</w:t>
      </w:r>
    </w:p>
    <w:p>
      <w:r>
        <w:t>- **Q1 (Meses 1-3): €15,000**</w:t>
      </w:r>
    </w:p>
    <w:p>
      <w:r>
        <w:t>### **Desglose por Trimestre:**</w:t>
      </w:r>
    </w:p>
    <w:p>
      <w:r>
        <w:t>### **Total: €120,000**</w:t>
      </w:r>
    </w:p>
    <w:p>
      <w:r>
        <w:t>## 10.8 PRESUPUESTO DETALLADO AÑO 1</w:t>
      </w:r>
    </w:p>
    <w:p>
      <w:r>
        <w:t>- **MRR Growth Rate:** &gt; 20% mensual</w:t>
      </w:r>
    </w:p>
    <w:p>
      <w:r>
        <w:t>- **Margen por transacción:** &gt; 80%</w:t>
      </w:r>
    </w:p>
    <w:p>
      <w:r>
        <w:t>- **LTV (Lifetime Value):** &gt; €60</w:t>
      </w:r>
    </w:p>
    <w:p>
      <w:r>
        <w:t>- **ARPU (Average Revenue Per User):** &gt; €5/mes</w:t>
      </w:r>
    </w:p>
    <w:p>
      <w:r>
        <w:t>### **Métricas de Ingresos:**</w:t>
      </w:r>
    </w:p>
    <w:p>
      <w:r>
        <w:t>- **Churn mensual:** &lt; 8%</w:t>
      </w:r>
    </w:p>
    <w:p>
      <w:r>
        <w:t>- **Frecuencia de uso:** &gt; 2 intercambios/mes</w:t>
      </w:r>
    </w:p>
    <w:p>
      <w:r>
        <w:t>- **Retención Día 90:** &gt; 25%</w:t>
      </w:r>
    </w:p>
    <w:p>
      <w:r>
        <w:t>- **Retención Día 30:** &gt; 40%</w:t>
      </w:r>
    </w:p>
    <w:p>
      <w:r>
        <w:t>### **Métricas de Retención:**</w:t>
      </w:r>
    </w:p>
    <w:p>
      <w:r>
        <w:t>- **NPS (Net Promoter Score):** &gt; 50</w:t>
      </w:r>
    </w:p>
    <w:p>
      <w:r>
        <w:t>- **Tasa de éxito primer intercambio:** &gt; 70%</w:t>
      </w:r>
    </w:p>
    <w:p>
      <w:r>
        <w:t>- **Tiempo hasta primer match:** &lt; 48 horas</w:t>
      </w:r>
    </w:p>
    <w:p>
      <w:r>
        <w:t>- **Tasa de registro a primer artículo:** &gt; 60%</w:t>
      </w:r>
    </w:p>
    <w:p>
      <w:r>
        <w:t>### **Métricas de Activación:**</w:t>
      </w:r>
    </w:p>
    <w:p>
      <w:r>
        <w:t>- **Virality Coefficient:** &gt; 0.8 (cada usuario trae 0.8 más)</w:t>
      </w:r>
    </w:p>
    <w:p>
      <w:r>
        <w:t>- **LTV:CAC Ratio:** &gt; 4:1</w:t>
      </w:r>
    </w:p>
    <w:p>
      <w:r>
        <w:t>- **Tiempo para recuperar CAC:** &lt; 3 meses</w:t>
      </w:r>
    </w:p>
    <w:p>
      <w:r>
        <w:t>- **CAC por canal:** SEO &lt; €5, Social &lt; €10, Paid &lt; €15</w:t>
      </w:r>
    </w:p>
    <w:p>
      <w:r>
        <w:t>### **Métricas de Adquisición:**</w:t>
      </w:r>
    </w:p>
    <w:p>
      <w:r>
        <w:t>## 10.7 MÉTRICAS Y KPI DETALLADOS</w:t>
      </w:r>
    </w:p>
    <w:p>
      <w:r>
        <w:t>- **Encuestas de salida:** Entender por qué se van</w:t>
      </w:r>
    </w:p>
    <w:p>
      <w:r>
        <w:t>- **Programa de win-back:** Comisión 0% por 3 meses</w:t>
      </w:r>
    </w:p>
    <w:p>
      <w:r>
        <w:t>- **Intervención proactiva:** Email personalizado + ayuda humana</w:t>
      </w:r>
    </w:p>
    <w:p>
      <w:r>
        <w:t>- **Identificación temprana:** Usuarios que no suben segundo artículo</w:t>
      </w:r>
    </w:p>
    <w:p>
      <w:r>
        <w:t>### **Reducción de Churn:**</w:t>
      </w:r>
    </w:p>
    <w:p>
      <w:r>
        <w:t xml:space="preserve">  - Match sugerido basado en historial</w:t>
      </w:r>
    </w:p>
    <w:p>
      <w:r>
        <w:t xml:space="preserve">  - Nuevas features desde su última visita</w:t>
      </w:r>
    </w:p>
    <w:p>
      <w:r>
        <w:t xml:space="preserve">  - "Te extrañamos" + oferta especial</w:t>
      </w:r>
    </w:p>
    <w:p>
      <w:r>
        <w:t>- **Reactivación (usuarios inactivos):**</w:t>
      </w:r>
    </w:p>
    <w:p>
      <w:r>
        <w:t xml:space="preserve">  - Historias de comunidad</w:t>
      </w:r>
    </w:p>
    <w:p>
      <w:r>
        <w:t xml:space="preserve">  - Tips para mejores trueques</w:t>
      </w:r>
    </w:p>
    <w:p>
      <w:r>
        <w:t xml:space="preserve">  - Educar sobre economía circular</w:t>
      </w:r>
    </w:p>
    <w:p>
      <w:r>
        <w:t>- **Nurture Sequence (30 días):**</w:t>
      </w:r>
    </w:p>
    <w:p>
      <w:r>
        <w:t xml:space="preserve">  - Día 7: Recordatorio de primer match</w:t>
      </w:r>
    </w:p>
    <w:p>
      <w:r>
        <w:t xml:space="preserve">  - Día 5: Caso de éxito similar</w:t>
      </w:r>
    </w:p>
    <w:p>
      <w:r>
        <w:t xml:space="preserve">  - Día 3: Guía para mejores fotos</w:t>
      </w:r>
    </w:p>
    <w:p>
      <w:r>
        <w:t xml:space="preserve">  - Día 1: Confirmación + primer artículo sugerido</w:t>
      </w:r>
    </w:p>
    <w:p>
      <w:r>
        <w:t>- **Welcome Series (7 días):**</w:t>
      </w:r>
    </w:p>
    <w:p>
      <w:r>
        <w:t>### **Email Marketing:**</w:t>
      </w:r>
    </w:p>
    <w:p>
      <w:r>
        <w:t>- **Recompensas:** Badges, descuentos, features early access</w:t>
      </w:r>
    </w:p>
    <w:p>
      <w:r>
        <w:t>- **Puntos por:** Intercambios exitosos, referidos, completar perfiles</w:t>
      </w:r>
    </w:p>
    <w:p>
      <w:r>
        <w:t>- **Beneficios por nivel:** Comisiones reducidas, logística incluida, prioridad</w:t>
      </w:r>
    </w:p>
    <w:p>
      <w:r>
        <w:t>- **Niveles:** Novato → Miembro → Confiable → Elite</w:t>
      </w:r>
    </w:p>
    <w:p>
      <w:r>
        <w:t>### **Programa de Fidelización:**</w:t>
      </w:r>
    </w:p>
    <w:p>
      <w:r>
        <w:t>## 10.6 ESTRATEGIA DE RETENCIÓN Y LTV</w:t>
      </w:r>
    </w:p>
    <w:p>
      <w:r>
        <w:t>4. **Social Proof:** Números vs testimonios vs casos</w:t>
      </w:r>
    </w:p>
    <w:p>
      <w:r>
        <w:t>3. **Onboarding:** Guiado vs autónomo</w:t>
      </w:r>
    </w:p>
    <w:p>
      <w:r>
        <w:t>2. **Precio:** Comisión del 1% vs 0.8% para early adopters</w:t>
      </w:r>
    </w:p>
    <w:p>
      <w:r>
        <w:t>1. **Value Proposition:** "Trueques imposibles" vs "Intercambios inteligentes"</w:t>
      </w:r>
    </w:p>
    <w:p>
      <w:r>
        <w:t>### **A/B Tests Prioritarios:**</w:t>
      </w:r>
    </w:p>
    <w:p>
      <w:r>
        <w:t>4. **Paso 4:** Gamificación (badges por completar perfiles)</w:t>
      </w:r>
    </w:p>
    <w:p>
      <w:r>
        <w:t>3. **Paso 3:** "Aha moment" rápido (primer match sugerido en 24h)</w:t>
      </w:r>
    </w:p>
    <w:p>
      <w:r>
        <w:t>2. **Paso 2:** Onboarding progresivo (subir primer artículo)</w:t>
      </w:r>
    </w:p>
    <w:p>
      <w:r>
        <w:t>1. **Paso 1:** Email only (mínima fricción)</w:t>
      </w:r>
    </w:p>
    <w:p>
      <w:r>
        <w:t>### **Flujo de Registro:**</w:t>
      </w:r>
    </w:p>
    <w:p>
      <w:r>
        <w:t>- **Trust Signals:** Logos de partners, testimonios con fotos</w:t>
      </w:r>
    </w:p>
    <w:p>
      <w:r>
        <w:t>- **CTA Principal:** "Descubre tu trueque imposible" (lleva a calculadora)</w:t>
      </w:r>
    </w:p>
    <w:p>
      <w:r>
        <w:t>- **Demo Interactiva:** Simulador de rueda de intercambio</w:t>
      </w:r>
    </w:p>
    <w:p>
      <w:r>
        <w:t>- **Social Proof:** Contador en tiempo real de intercambios exitosos</w:t>
      </w:r>
    </w:p>
    <w:p>
      <w:r>
        <w:t>- **Subheadline:** "Conectamos lo que tienes con lo que realmente quieres, aunque nadie más lo haga"</w:t>
      </w:r>
    </w:p>
    <w:p>
      <w:r>
        <w:t>- **Headline:** "Trueques imposibles, ahora posibles"</w:t>
      </w:r>
    </w:p>
    <w:p>
      <w:r>
        <w:t>### **Página de Aterrizaje Optimizada:**</w:t>
      </w:r>
    </w:p>
    <w:p>
      <w:r>
        <w:t>## 10.5 OPTIMIZACIÓN DE CONVERSIÓN (CRO)</w:t>
      </w:r>
    </w:p>
    <w:p>
      <w:r>
        <w:t xml:space="preserve">  - Giveaways con productos truequeados</w:t>
      </w:r>
    </w:p>
    <w:p>
      <w:r>
        <w:t xml:space="preserve">  - Videos de "un día de trueques"</w:t>
      </w:r>
    </w:p>
    <w:p>
      <w:r>
        <w:t xml:space="preserve">  - Takeovers de Instagram Stories</w:t>
      </w:r>
    </w:p>
    <w:p>
      <w:r>
        <w:t>- **Macro-influencers (50K+):**</w:t>
      </w:r>
    </w:p>
    <w:p>
      <w:r>
        <w:t xml:space="preserve">  - Retos mensuales con premios</w:t>
      </w:r>
    </w:p>
    <w:p>
      <w:r>
        <w:t xml:space="preserve">  - Kits de "Primer trueque" enviados físicamente</w:t>
      </w:r>
    </w:p>
    <w:p>
      <w:r>
        <w:t xml:space="preserve">  - Programa de embajadores con comisiones</w:t>
      </w:r>
    </w:p>
    <w:p>
      <w:r>
        <w:t>- **Micro-influencers (1K-50K):**</w:t>
      </w:r>
    </w:p>
    <w:p>
      <w:r>
        <w:t>### **5. Marketing de Influencers**</w:t>
      </w:r>
    </w:p>
    <w:p>
      <w:r>
        <w:t xml:space="preserve">  - Packaging especial "Treqe Certified"</w:t>
      </w:r>
    </w:p>
    <w:p>
      <w:r>
        <w:t xml:space="preserve">  - Integración API para tracking</w:t>
      </w:r>
    </w:p>
    <w:p>
      <w:r>
        <w:t xml:space="preserve">  - Descuentos para usuarios Treqe</w:t>
      </w:r>
    </w:p>
    <w:p>
      <w:r>
        <w:t>- **Empresas de Logística:**</w:t>
      </w:r>
    </w:p>
    <w:p>
      <w:r>
        <w:t xml:space="preserve">  - Voluntariado corporativo</w:t>
      </w:r>
    </w:p>
    <w:p>
      <w:r>
        <w:t xml:space="preserve">  - Donación por cada intercambio exitoso</w:t>
      </w:r>
    </w:p>
    <w:p>
      <w:r>
        <w:t xml:space="preserve">  - Campañas "Trueque por el planeta"</w:t>
      </w:r>
    </w:p>
    <w:p>
      <w:r>
        <w:t>- **ONGs Ambientales:**</w:t>
      </w:r>
    </w:p>
    <w:p>
      <w:r>
        <w:t xml:space="preserve">  - Comisión por referidos que se registren</w:t>
      </w:r>
    </w:p>
    <w:p>
      <w:r>
        <w:t xml:space="preserve">  - Eventos conjuntos "Digitaliza tu armario"</w:t>
      </w:r>
    </w:p>
    <w:p>
      <w:r>
        <w:t xml:space="preserve">  - Códigos QR en tiendas para digitalizar inventario</w:t>
      </w:r>
    </w:p>
    <w:p>
      <w:r>
        <w:t>- **Tiendas de Segunda Mano Físicas:**</w:t>
      </w:r>
    </w:p>
    <w:p>
      <w:r>
        <w:t>### **4. Partnerships y Colaboraciones**</w:t>
      </w:r>
    </w:p>
    <w:p>
      <w:r>
        <w:t xml:space="preserve">  - Colaboraciones con micro-influencers</w:t>
      </w:r>
    </w:p>
    <w:p>
      <w:r>
        <w:t xml:space="preserve">  - Hashtag challenges #MiTruequeImposible</w:t>
      </w:r>
    </w:p>
    <w:p>
      <w:r>
        <w:t xml:space="preserve">  - Contenido viral de "trueques imposibles"</w:t>
      </w:r>
    </w:p>
    <w:p>
      <w:r>
        <w:t>- **TikTok/Instagram Reels:**</w:t>
      </w:r>
    </w:p>
    <w:p>
      <w:r>
        <w:t xml:space="preserve">  - Carousel ads mostrando ruedas exitosas</w:t>
      </w:r>
    </w:p>
    <w:p>
      <w:r>
        <w:t xml:space="preserve">  - Intereses: sostenibilidad, segunda mano, minimalismo</w:t>
      </w:r>
    </w:p>
    <w:p>
      <w:r>
        <w:t xml:space="preserve">  - Lookalike audiences de early adopters</w:t>
      </w:r>
    </w:p>
    <w:p>
      <w:r>
        <w:t>- **Meta Ads:**</w:t>
      </w:r>
    </w:p>
    <w:p>
      <w:r>
        <w:t xml:space="preserve">  - Competitor targeting "alternativa a Wallapop"</w:t>
      </w:r>
    </w:p>
    <w:p>
      <w:r>
        <w:t xml:space="preserve">  - Remarketing a visitantes del sitio</w:t>
      </w:r>
    </w:p>
    <w:p>
      <w:r>
        <w:t xml:space="preserve">  - Palabras clave de "trueque [producto]"</w:t>
      </w:r>
    </w:p>
    <w:p>
      <w:r>
        <w:t>- **Google Ads:**</w:t>
      </w:r>
    </w:p>
    <w:p>
      <w:r>
        <w:t>### **3. Publicidad de Pago**</w:t>
      </w:r>
    </w:p>
    <w:p>
      <w:r>
        <w:t xml:space="preserve">  - Networking con startups de sostenibilidad</w:t>
      </w:r>
    </w:p>
    <w:p>
      <w:r>
        <w:t xml:space="preserve">  - Artículos sobre impacto ambiental</w:t>
      </w:r>
    </w:p>
    <w:p>
      <w:r>
        <w:t xml:space="preserve">  - Casos B2B (empresas que truequen excedentes)</w:t>
      </w:r>
    </w:p>
    <w:p>
      <w:r>
        <w:t>- **LinkedIn:**</w:t>
      </w:r>
    </w:p>
    <w:p>
      <w:r>
        <w:t xml:space="preserve">  - Guías detalladas en formato texto</w:t>
      </w:r>
    </w:p>
    <w:p>
      <w:r>
        <w:t xml:space="preserve">  - AMAs (Ask Me Anything) sobre economía circular</w:t>
      </w:r>
    </w:p>
    <w:p>
      <w:r>
        <w:t xml:space="preserve">  - r/Spain r/Barcelona r/Madrid r/Trueque</w:t>
      </w:r>
    </w:p>
    <w:p>
      <w:r>
        <w:t>- **Reddit:**</w:t>
      </w:r>
    </w:p>
    <w:p>
      <w:r>
        <w:t xml:space="preserve">  - Historias interactivas "¿Qué trueque harías?"</w:t>
      </w:r>
    </w:p>
    <w:p>
      <w:r>
        <w:t xml:space="preserve">  - Carousels de "antes/después" de intercambios</w:t>
      </w:r>
    </w:p>
    <w:p>
      <w:r>
        <w:t xml:space="preserve">  - Reels/TikToks de "transformaciones de trueque"</w:t>
      </w:r>
    </w:p>
    <w:p>
      <w:r>
        <w:t xml:space="preserve">  - Grupos de compraventa locales (participación orgánica)</w:t>
      </w:r>
    </w:p>
    <w:p>
      <w:r>
        <w:t>- **Facebook/Instagram:**</w:t>
      </w:r>
    </w:p>
    <w:p>
      <w:r>
        <w:t>### **2. Marketing en Redes Sociales**</w:t>
      </w:r>
    </w:p>
    <w:p>
      <w:r>
        <w:t xml:space="preserve">  - Simulador de ruedas de intercambio</w:t>
      </w:r>
    </w:p>
    <w:p>
      <w:r>
        <w:t xml:space="preserve">  - Checklist para fotos de artículos</w:t>
      </w:r>
    </w:p>
    <w:p>
      <w:r>
        <w:t xml:space="preserve">  - Generador de descripciones optimizadas</w:t>
      </w:r>
    </w:p>
    <w:p>
      <w:r>
        <w:t xml:space="preserve">  - Calculadora de valor de trueque</w:t>
      </w:r>
    </w:p>
    <w:p>
      <w:r>
        <w:t>- **Herramientas Gratuitas:**</w:t>
      </w:r>
    </w:p>
    <w:p>
      <w:r>
        <w:t xml:space="preserve">  - Análisis de tendencias de segunda mano</w:t>
      </w:r>
    </w:p>
    <w:p>
      <w:r>
        <w:t xml:space="preserve">  - Historias de éxito de usuarios</w:t>
      </w:r>
    </w:p>
    <w:p>
      <w:r>
        <w:t xml:space="preserve">  - Guías de valoración de artículos</w:t>
      </w:r>
    </w:p>
    <w:p>
      <w:r>
        <w:t xml:space="preserve">  - Casos de estudio mensuales</w:t>
      </w:r>
    </w:p>
    <w:p>
      <w:r>
        <w:t>- **Blog de Economía Circular:**</w:t>
      </w:r>
    </w:p>
    <w:p>
      <w:r>
        <w:t xml:space="preserve">  - Glosario de términos de trueque (50+ términos)</w:t>
      </w:r>
    </w:p>
    <w:p>
      <w:r>
        <w:t xml:space="preserve">  - 20 páginas de comparación "Treqe vs [competidor]"</w:t>
      </w:r>
    </w:p>
    <w:p>
      <w:r>
        <w:t xml:space="preserve">  - 50 páginas de "trueque en [ciudad]"</w:t>
      </w:r>
    </w:p>
    <w:p>
      <w:r>
        <w:t xml:space="preserve">  - 100 páginas de "trueque [producto específico] por [otro producto]"</w:t>
      </w:r>
    </w:p>
    <w:p>
      <w:r>
        <w:t>- **SEO Programático:**</w:t>
      </w:r>
    </w:p>
    <w:p>
      <w:r>
        <w:t>### **1. SEO y Contenido (CAC más bajo)**</w:t>
      </w:r>
    </w:p>
    <w:p>
      <w:r>
        <w:t>## 10.4 CANALES DE ADQUISICIÓN DETALLADOS</w:t>
      </w:r>
    </w:p>
    <w:p>
      <w:r>
        <w:t>- **Meta:** 10.000 usuarios activos, LTV:CAC &gt; 4:1</w:t>
      </w:r>
    </w:p>
    <w:p>
      <w:r>
        <w:t xml:space="preserve">  - **Integraciones:** APIs con Wallapop/Vinted para importar artículos</w:t>
      </w:r>
    </w:p>
    <w:p>
      <w:r>
        <w:t xml:space="preserve">  - **Contenido Viral:** "Las 10 historias de trueque más increíbles"</w:t>
      </w:r>
    </w:p>
    <w:p>
      <w:r>
        <w:t xml:space="preserve">  - **Programa de Afiliados:** Para bloggers de sostenibilidad</w:t>
      </w:r>
    </w:p>
    <w:p>
      <w:r>
        <w:t xml:space="preserve">  - **Campañas de Retargeting:** Usuarios que abandonaron procesos</w:t>
      </w:r>
    </w:p>
    <w:p>
      <w:r>
        <w:t xml:space="preserve">  - **SEO Local:** Páginas por ciudad + "trueque en [ciudad]"</w:t>
      </w:r>
    </w:p>
    <w:p>
      <w:r>
        <w:t xml:space="preserve">  - **Expansión por Ciudades:** Valencia, Sevilla, Bilbao, Málaga</w:t>
      </w:r>
    </w:p>
    <w:p>
      <w:r>
        <w:t>- **Tácticas:**</w:t>
      </w:r>
    </w:p>
    <w:p>
      <w:r>
        <w:t>- **Objetivo:** Escalar a principales ciudades españolas</w:t>
      </w:r>
    </w:p>
    <w:p>
      <w:r>
        <w:t>### **Fase 4: Expansión - España (Meses 7-12)**</w:t>
      </w:r>
    </w:p>
    <w:p>
      <w:r>
        <w:t>- **Meta:** 2.000 usuarios activos, CAC &lt; €10</w:t>
      </w:r>
    </w:p>
    <w:p>
      <w:r>
        <w:t xml:space="preserve">  - **Precio de Lanzamiento:** -30% en comisiones primeros 3 meses</w:t>
      </w:r>
    </w:p>
    <w:p>
      <w:r>
        <w:t xml:space="preserve">  - **Product Hunt Launch:** Con secuencia de email preparada</w:t>
      </w:r>
    </w:p>
    <w:p>
      <w:r>
        <w:t xml:space="preserve">  - **PR Local:** Medios de Barcelona/Madrid, blogs de tecnología</w:t>
      </w:r>
    </w:p>
    <w:p>
      <w:r>
        <w:t xml:space="preserve">  - **Partnerships Locales:** Tiendas de segunda mano físicas</w:t>
      </w:r>
    </w:p>
    <w:p>
      <w:r>
        <w:t xml:space="preserve">  - **Campañas Geo-targeted:** Facebook/Instagram ads en radios de 10km</w:t>
      </w:r>
    </w:p>
    <w:p>
      <w:r>
        <w:t xml:space="preserve">  - **Eventos Presenciales:** "Trueque Party" en espacios colaborativos</w:t>
      </w:r>
    </w:p>
    <w:p>
      <w:r>
        <w:t>- **Tácticas:**</w:t>
      </w:r>
    </w:p>
    <w:p>
      <w:r>
        <w:t>- **Objetivo:** Lanzamiento controlado con máximo impacto</w:t>
      </w:r>
    </w:p>
    <w:p>
      <w:r>
        <w:t>### **Fase 3: Lanzamiento - Barcelona/Madrid (Meses 5-6)**</w:t>
      </w:r>
    </w:p>
    <w:p>
      <w:r>
        <w:t>- **Meta:** 5.000 emails en lista de espera</w:t>
      </w:r>
    </w:p>
    <w:p>
      <w:r>
        <w:t xml:space="preserve">  - **Herramientas Gratuitas:** Generador de descripciones para artículos</w:t>
      </w:r>
    </w:p>
    <w:p>
      <w:r>
        <w:t xml:space="preserve">  - **Microsites:** Calculadoras de "¿Cuánto vale tu intercambio imposible?"</w:t>
      </w:r>
    </w:p>
    <w:p>
      <w:r>
        <w:t xml:space="preserve">  - **SEO Programático:** 50 páginas de "trueque [producto] en [ciudad]"</w:t>
      </w:r>
    </w:p>
    <w:p>
      <w:r>
        <w:t xml:space="preserve">  - **Programa de Referidos 2-sided:** Ambos ganan acceso prioritario</w:t>
      </w:r>
    </w:p>
    <w:p>
      <w:r>
        <w:t xml:space="preserve">  - **Landing Page de Waitlist:** Con contador y beneficios por referir</w:t>
      </w:r>
    </w:p>
    <w:p>
      <w:r>
        <w:t>- **Tácticas:**</w:t>
      </w:r>
    </w:p>
    <w:p>
      <w:r>
        <w:t>- **Objetivo:** Construir demanda y refinar producto</w:t>
      </w:r>
    </w:p>
    <w:p>
      <w:r>
        <w:t>### **Fase 2: Beta - Lista de Espera Pública (Meses 3-4)**</w:t>
      </w:r>
    </w:p>
    <w:p>
      <w:r>
        <w:t>- **Métricas:** Tasa de éxito &gt;70%, NPS &gt;50, Feedback cualitativo</w:t>
      </w:r>
    </w:p>
    <w:p>
      <w:r>
        <w:t xml:space="preserve">  - **Contenido:** Guías detalladas de "cómo hacer trueques imposibles"</w:t>
      </w:r>
    </w:p>
    <w:p>
      <w:r>
        <w:t xml:space="preserve">  - **Reddit:** Subreddits de trueque y economía circular</w:t>
      </w:r>
    </w:p>
    <w:p>
      <w:r>
        <w:t xml:space="preserve">  - **Grupos de Facebook:** Comunidades de segunda mano específicas</w:t>
      </w:r>
    </w:p>
    <w:p>
      <w:r>
        <w:t xml:space="preserve">  - **Programa de Embajadores:** 10 influencers micro (1.000-10.000 seguidores)</w:t>
      </w:r>
    </w:p>
    <w:p>
      <w:r>
        <w:t>- **Tácticas:**</w:t>
      </w:r>
    </w:p>
    <w:p>
      <w:r>
        <w:t>- **Target:** 50 usuarios invitados (early adopters de sostenibilidad)</w:t>
      </w:r>
    </w:p>
    <w:p>
      <w:r>
        <w:t>- **Objetivo:** Validar con usuarios reales en entorno controlado</w:t>
      </w:r>
    </w:p>
    <w:p>
      <w:r>
        <w:t>### **Fase 1: Alpha - Validación Privada (Meses 1-2)**</w:t>
      </w:r>
    </w:p>
    <w:p>
      <w:r>
        <w:t xml:space="preserve">  - Configurar analytics y tracking completo</w:t>
      </w:r>
    </w:p>
    <w:p>
      <w:r>
        <w:t xml:space="preserve">  - Desarrollar contenido de lanzamiento (vídeos, testimonios)</w:t>
      </w:r>
    </w:p>
    <w:p>
      <w:r>
        <w:t xml:space="preserve">  - Crear 10 casos de estudio detallados</w:t>
      </w:r>
    </w:p>
    <w:p>
      <w:r>
        <w:t xml:space="preserve">  - Documentar bugs y mejoras en casos reales</w:t>
      </w:r>
    </w:p>
    <w:p>
      <w:r>
        <w:t xml:space="preserve">  - Usar Treqe internamente para intercambios entre equipo</w:t>
      </w:r>
    </w:p>
    <w:p>
      <w:r>
        <w:t>- **Acciones:**</w:t>
      </w:r>
    </w:p>
    <w:p>
      <w:r>
        <w:t>- **Objetivo:** Validación interna y creación de casos de estudio</w:t>
      </w:r>
    </w:p>
    <w:p>
      <w:r>
        <w:t>### **Fase 0: Interna (Mes 0)**</w:t>
      </w:r>
    </w:p>
    <w:p>
      <w:r>
        <w:t>## 10.3 PLAN DE LANZAMIENTO DE 5 FASES (MEJORADO)</w:t>
      </w:r>
    </w:p>
    <w:p>
      <w:r>
        <w:t>- **Compromiso y Consistencia:** Pequeños intercambios primero, luego más complejos</w:t>
      </w:r>
    </w:p>
    <w:p>
      <w:r>
        <w:t>- **Escasez:** "Solo 100 spots en lista de espera por ciudad"</w:t>
      </w:r>
    </w:p>
    <w:p>
      <w:r>
        <w:t>- **Prueba Social:** Mostrar "ruedas exitosas" en tiempo real</w:t>
      </w:r>
    </w:p>
    <w:p>
      <w:r>
        <w:t>- **Principio de Reciprocidad:** Primer intercambio con garantía extra</w:t>
      </w:r>
    </w:p>
    <w:p>
      <w:r>
        <w:t>### Psicología Aplicada:</w:t>
      </w:r>
    </w:p>
    <w:p>
      <w:r>
        <w:t>3. **Para inversores:** "Resolvemos matemáticamente el problema de la doble coincidencia de deseos a escala comercial."</w:t>
      </w:r>
    </w:p>
    <w:p>
      <w:r>
        <w:t>2. **Para el mercado masivo:** "Trueques que antes eran imposibles, ahora en 5 minutos."</w:t>
      </w:r>
    </w:p>
    <w:p>
      <w:r>
        <w:t>1. **Para early adopters:** "¿Cansado de que nadie quiera lo que tienes? Conectamos tus deseos específicos con personas reales."</w:t>
      </w:r>
    </w:p>
    <w:p>
      <w:r>
        <w:t>### Mensajes Clave:</w:t>
      </w:r>
    </w:p>
    <w:p>
      <w:r>
        <w:t>**"Treqe: Donde lo imposible se hace intercambiable"**</w:t>
      </w:r>
    </w:p>
    <w:p>
      <w:r>
        <w:t>### Propuesta de Valor Única (UVP) Mejorada:</w:t>
      </w:r>
    </w:p>
    <w:p>
      <w:r>
        <w:t>## 10.2 ESTRATEGIA DE POSICIONAMIENTO Y MENSAJE</w:t>
      </w:r>
    </w:p>
    <w:p>
      <w:r>
        <w:t>5. **Sin estrategia de retención** - Solo métricas básicas, sin plan para reducir churn</w:t>
      </w:r>
    </w:p>
    <w:p>
      <w:r>
        <w:t>4. **Sin optimización de conversión** - No aborda cómo mejorar tasas de conversión</w:t>
      </w:r>
    </w:p>
    <w:p>
      <w:r>
        <w:t>3. **Sin estrategia de contenido detallada** - Solo menciona "blog sobre economía circular"</w:t>
      </w:r>
    </w:p>
    <w:p>
      <w:r>
        <w:t>2. **Sin psicología de marketing** - No aplica principios de persuasión</w:t>
      </w:r>
    </w:p>
    <w:p>
      <w:r>
        <w:t>1. **Demasiado genérica** - Faltan tácticas específicas para Treqe</w:t>
      </w:r>
    </w:p>
    <w:p>
      <w:r>
        <w:t>### Problemas identificados en la sección actual:</w:t>
      </w:r>
    </w:p>
    <w:p>
      <w:r>
        <w:t>## 10.1 ANÁLISIS DE LA SITUACIÓN ACTUAL</w:t>
      </w:r>
    </w:p>
    <w:p>
      <w:r>
        <w:t># SECCIÓN 10: ESTRATEGIA DE MARKETING COMPLETA - VERSIÓN MEJORADA</w:t>
      </w:r>
    </w:p>
    <w:p>
      <w:r>
        <w:t>11. ASPECTOS LEGALES Y REGULATORIOS</w:t>
      </w:r>
    </w:p>
    <w:p>
      <w:r>
        <w:t>11.1 Estructura Legal</w:t>
      </w:r>
    </w:p>
    <w:p>
      <w:r>
        <w:t>Sociedad Limitada (SL) con capital social 3.000€.</w:t>
      </w:r>
    </w:p>
    <w:p>
      <w:r>
        <w:t>Proteccion patrimonial fundadores, credibilidad frente inversores.</w:t>
      </w:r>
    </w:p>
    <w:p>
      <w:r>
        <w:t>Flexibilidad para futuras rondas inversion, compatibilidad con programas ENISA.</w:t>
      </w:r>
    </w:p>
    <w:p>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p>
      <w:r>
        <w:t>12. PLAN DE SALIDA Y ESTRATEGIAS</w:t>
      </w:r>
    </w:p>
    <w:p>
      <w:r>
        <w:t>12.1 Opciones de Salida</w:t>
      </w:r>
    </w:p>
    <w:p>
      <w:r>
        <w:t>Adquisicion por actor estrategico (año 3-5, 20-50M€ valoracion).</w:t>
      </w:r>
    </w:p>
    <w:p>
      <w:r>
        <w:t>Salida a bolsa IPO (año 5-7, 50-100M€ valoracion).</w:t>
      </w:r>
    </w:p>
    <w:p>
      <w:r>
        <w:t>Crecimiento organico y dividendos (a partir año 4).</w:t>
      </w:r>
    </w:p>
    <w:p>
      <w:r>
        <w:t>12.2 Retorno para Inversores</w:t>
      </w:r>
    </w:p>
    <w:p>
      <w:r>
        <w:t>Escenario conservador: 69x retorno (6.900%) en 5 años.</w:t>
      </w:r>
    </w:p>
    <w:p>
      <w:r>
        <w:t>Escenario moderado: 121x retorno (12.100%) en 5 años.</w:t>
      </w:r>
    </w:p>
    <w:p>
      <w:r>
        <w:t>Escenario optimista: 194x retorno (19.400%) en 6 años.</w:t>
      </w:r>
    </w:p>
    <w:p>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p>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escalable y sostenible.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r>
        <w:t>8. ANALISIS DE PROBLEMATICAS CRITICAS Y SOLUCIONES IMPLEMENTADAS</w:t>
      </w:r>
    </w:p>
    <w:p/>
    <w:p/>
    <w:p>
      <w:r>
        <w:t>ANEXOS</w:t>
      </w:r>
    </w:p>
    <w:p>
      <w:r>
        <w:t>Anexo A: CVs Equipo</w:t>
      </w:r>
    </w:p>
    <w:p>
      <w:r>
        <w:t>CVs completos equipo fundador con experiencia relevante.</w:t>
      </w:r>
    </w:p>
    <w:p>
      <w:r>
        <w:t>Anexo B: Estudios Mercado</w:t>
      </w:r>
    </w:p>
    <w:p>
      <w:r>
        <w:t>Estudios complementarios, focus groups, analisis competencia.</w:t>
      </w:r>
    </w:p>
    <w:p>
      <w:r>
        <w:t>Anexo C: Diseños Plataforma</w:t>
      </w:r>
    </w:p>
    <w:p>
      <w:r>
        <w:t>Wireframes, mockups, user flows, especificaciones diseño.</w:t>
      </w:r>
    </w:p>
    <w:p>
      <w:r>
        <w:t>Anexo D: Glosario</w:t>
      </w:r>
    </w:p>
    <w:p>
      <w:r>
        <w:t>Algoritmo de Matching, Ciclo Cerrado, Compensacion Monetaria, etc..</w:t>
      </w:r>
    </w:p>
    <w:p>
      <w:r>
        <w:t>Anexo E: Bibliografia</w:t>
      </w:r>
    </w:p>
    <w:p>
      <w:r>
        <w:t>Fuentes estudios mercado, regulacion, analisis competencia.</w:t>
      </w:r>
    </w:p>
    <w:p>
      <w:r>
        <w:br/>
        <w:t>---</w:t>
        <w:br/>
      </w:r>
      <w:r>
        <w:rPr>
          <w:b/>
        </w:rPr>
        <w:t xml:space="preserve">Nota final: </w:t>
      </w:r>
      <w:r>
        <w:t xml:space="preserve">Este documento combina análisis profesional con un tono humano. </w:t>
      </w:r>
      <w:r>
        <w:t xml:space="preserve">Creemos que los negocios pueden ser rigurosos sin ser aburridos. </w:t>
      </w:r>
      <w:r>
        <w:t>Y que las mejores ideas son las que se explican con claridad.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