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que puede crecer.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que puede crecer?.</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es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mejora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forma de hacer las cosas</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que puede crecer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forma de hacer las cosas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mejora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mejora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conjunto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es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conjunto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mejora.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que puede crecer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w:t>
      </w:r>
    </w:p>
    <w:p>
      <w:r>
        <w:t>- ✅ Estrategia de retención robusta</w:t>
      </w:r>
    </w:p>
    <w:p>
      <w:r>
        <w:t>- ✅ mejora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mejora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Optimización onboarding</w:t>
      </w:r>
    </w:p>
    <w:p>
      <w:r>
        <w:t>- A/B tests masivos</w:t>
      </w:r>
    </w:p>
    <w:p>
      <w:r>
        <w:rPr>
          <w:b/>
        </w:rPr>
        <w:t>### **Mes 7-9: Optimización**</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Optimización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t>## 10.5 mejora DE CONVERSIÓN (CRO)</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mejora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t>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que puede crecer y que puede mantenerse.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