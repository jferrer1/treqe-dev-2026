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PLAN DE NEGOCIO PROFESIONAL - TREQE</w:t>
      </w:r>
    </w:p>
    <w:p/>
    <w:p>
      <w:pPr>
        <w:jc w:val="center"/>
      </w:pPr>
      <w:r>
        <w:rPr>
          <w:i/>
          <w:sz w:val="28"/>
        </w:rPr>
        <w:t>Plataforma de Trueque Inteligente</w:t>
      </w:r>
    </w:p>
    <w:p/>
    <w:p>
      <w:r>
        <w:t>Fecha: 25 de February de 2026</w:t>
        <w:br/>
      </w:r>
      <w:r>
        <w:t>Versión: 3.0 - Documento Profesional 100% Completo</w:t>
        <w:br/>
      </w:r>
      <w:r>
        <w:t>Estado: CONFIDENCIAL - Propiedad de Treqe SL</w:t>
        <w:br/>
      </w:r>
      <w:r>
        <w:t>Páginas estimadas: 40-45 páginas</w:t>
      </w:r>
    </w:p>
    <w:p>
      <w:r>
        <w:br w:type="page"/>
      </w:r>
    </w:p>
    <w:p>
      <w:pPr>
        <w:jc w:val="center"/>
      </w:pPr>
      <w:r>
        <w:rPr>
          <w:b/>
          <w:sz w:val="32"/>
        </w:rPr>
        <w:t>ÍNDICE</w:t>
      </w:r>
    </w:p>
    <w:p/>
    <w:p>
      <w:pPr>
        <w:tabs>
          <w:tab w:pos="8640" w:val="right"/>
        </w:tabs>
      </w:pPr>
      <w:r>
        <w:t>1. INTRODUCCIÓN: EL CONTEXTO ACTUAL DEL MERCADO</w:t>
        <w:tab/>
        <w:t>3</w:t>
      </w:r>
    </w:p>
    <w:p>
      <w:pPr>
        <w:tabs>
          <w:tab w:pos="8640" w:val="right"/>
        </w:tabs>
      </w:pPr>
      <w:r>
        <w:t xml:space="preserve">    1.1 La Transformación de un Sector Tradicional</w:t>
        <w:tab/>
        <w:t>3</w:t>
      </w:r>
    </w:p>
    <w:p>
      <w:pPr>
        <w:tabs>
          <w:tab w:pos="8640" w:val="right"/>
        </w:tabs>
      </w:pPr>
      <w:r>
        <w:t xml:space="preserve">    1.2 Datos Cuantitativos Actualizados (2025-2026)</w:t>
        <w:tab/>
        <w:t>4</w:t>
      </w:r>
    </w:p>
    <w:p>
      <w:pPr>
        <w:tabs>
          <w:tab w:pos="8640" w:val="right"/>
        </w:tabs>
      </w:pPr>
      <w:r>
        <w:t xml:space="preserve">    1.3 El Panorama Competitivo Actual</w:t>
        <w:tab/>
        <w:t>6</w:t>
      </w:r>
    </w:p>
    <w:p>
      <w:pPr>
        <w:tabs>
          <w:tab w:pos="8640" w:val="right"/>
        </w:tabs>
      </w:pPr>
      <w:r>
        <w:t xml:space="preserve">    1.4 Tendencias Emergentes que Definen el Futuro</w:t>
        <w:tab/>
        <w:t>8</w:t>
      </w:r>
    </w:p>
    <w:p>
      <w:pPr>
        <w:tabs>
          <w:tab w:pos="8640" w:val="right"/>
        </w:tabs>
      </w:pPr>
      <w:r>
        <w:t>2. EL PROBLEMA NO RESUELTO: LA PARADOJA DE LA LIQUIDEZ</w:t>
        <w:tab/>
        <w:t>10</w:t>
      </w:r>
    </w:p>
    <w:p>
      <w:pPr>
        <w:tabs>
          <w:tab w:pos="8640" w:val="right"/>
        </w:tabs>
      </w:pPr>
      <w:r>
        <w:t xml:space="preserve">    2.1 La Situación del Usuario Contemporáneo</w:t>
        <w:tab/>
        <w:t>10</w:t>
      </w:r>
    </w:p>
    <w:p>
      <w:pPr>
        <w:tabs>
          <w:tab w:pos="8640" w:val="right"/>
        </w:tabs>
      </w:pPr>
      <w:r>
        <w:t xml:space="preserve">    2.2 Las Opciones No Óptimas Disponibles</w:t>
        <w:tab/>
        <w:t>11</w:t>
      </w:r>
    </w:p>
    <w:p>
      <w:pPr>
        <w:tabs>
          <w:tab w:pos="8640" w:val="right"/>
        </w:tabs>
      </w:pPr>
      <w:r>
        <w:t xml:space="preserve">    2.3 La Limitación Matemática Fundamental</w:t>
        <w:tab/>
        <w:t>12</w:t>
      </w:r>
    </w:p>
    <w:p>
      <w:pPr>
        <w:tabs>
          <w:tab w:pos="8640" w:val="right"/>
        </w:tabs>
      </w:pPr>
      <w:r>
        <w:t xml:space="preserve">    2.4 La Oportunidad Cuantificada</w:t>
        <w:tab/>
        <w:t>13</w:t>
      </w:r>
    </w:p>
    <w:p>
      <w:pPr>
        <w:tabs>
          <w:tab w:pos="8640" w:val="right"/>
        </w:tabs>
      </w:pPr>
      <w:r>
        <w:t>3. LA SOLUCIÓN TREQE: RUEDAS DE INTERCAMBIO INTELIGENTE</w:t>
        <w:tab/>
        <w:t>15</w:t>
      </w:r>
    </w:p>
    <w:p>
      <w:pPr>
        <w:tabs>
          <w:tab w:pos="8640" w:val="right"/>
        </w:tabs>
      </w:pPr>
      <w:r>
        <w:t xml:space="preserve">    3.1 Un Concepto que Supera Limitaciones Históricas</w:t>
        <w:tab/>
        <w:t>15</w:t>
      </w:r>
    </w:p>
    <w:p>
      <w:pPr>
        <w:tabs>
          <w:tab w:pos="8640" w:val="right"/>
        </w:tabs>
      </w:pPr>
      <w:r>
        <w:t xml:space="preserve">    3.2 El Mecanismo Operativo Paso a Paso</w:t>
        <w:tab/>
        <w:t>16</w:t>
      </w:r>
    </w:p>
    <w:p>
      <w:pPr>
        <w:tabs>
          <w:tab w:pos="8640" w:val="right"/>
        </w:tabs>
      </w:pPr>
      <w:r>
        <w:t xml:space="preserve">    3.3 Ejemplo Práctico Extendido</w:t>
        <w:tab/>
        <w:t>19</w:t>
      </w:r>
    </w:p>
    <w:p>
      <w:pPr>
        <w:tabs>
          <w:tab w:pos="8640" w:val="right"/>
        </w:tabs>
      </w:pPr>
      <w:r>
        <w:t xml:space="preserve">    3.4 Innovaciones Diferenciales del Modelo Treqe</w:t>
        <w:tab/>
        <w:t>22</w:t>
      </w:r>
    </w:p>
    <w:p>
      <w:pPr>
        <w:tabs>
          <w:tab w:pos="8640" w:val="right"/>
        </w:tabs>
      </w:pPr>
      <w:r>
        <w:t>4. VENTAJA COMPETITIVA SOSTENIBLE</w:t>
        <w:tab/>
        <w:t>24</w:t>
      </w:r>
    </w:p>
    <w:p>
      <w:pPr>
        <w:tabs>
          <w:tab w:pos="8640" w:val="right"/>
        </w:tabs>
      </w:pPr>
      <w:r>
        <w:t xml:space="preserve">    4.1 Posicionamiento Estratégico Único</w:t>
        <w:tab/>
        <w:t>24</w:t>
      </w:r>
    </w:p>
    <w:p>
      <w:pPr>
        <w:tabs>
          <w:tab w:pos="8640" w:val="right"/>
        </w:tabs>
      </w:pPr>
      <w:r>
        <w:t xml:space="preserve">    4.2 Ventajas Tecnológicas Concretas</w:t>
        <w:tab/>
        <w:t>26</w:t>
      </w:r>
    </w:p>
    <w:p>
      <w:pPr>
        <w:tabs>
          <w:tab w:pos="8640" w:val="right"/>
        </w:tabs>
      </w:pPr>
      <w:r>
        <w:t xml:space="preserve">    4.3 Ventajas Económicas y de Modelo de Negocio</w:t>
        <w:tab/>
        <w:t>28</w:t>
      </w:r>
    </w:p>
    <w:p>
      <w:pPr>
        <w:tabs>
          <w:tab w:pos="8640" w:val="right"/>
        </w:tabs>
      </w:pPr>
      <w:r>
        <w:t xml:space="preserve">    4.4 Barreras de Entrada que Protegen la Ventaja</w:t>
        <w:tab/>
        <w:t>30</w:t>
      </w:r>
    </w:p>
    <w:p>
      <w:pPr>
        <w:tabs>
          <w:tab w:pos="8640" w:val="right"/>
        </w:tabs>
      </w:pPr>
      <w:r>
        <w:t>5. MODELO DE NEGOCIO</w:t>
        <w:tab/>
        <w:t>32</w:t>
      </w:r>
    </w:p>
    <w:p>
      <w:pPr>
        <w:tabs>
          <w:tab w:pos="8640" w:val="right"/>
        </w:tabs>
      </w:pPr>
      <w:r>
        <w:t xml:space="preserve">    5.1 Filosofía del Modelo: Alineación Perfecta</w:t>
        <w:tab/>
        <w:t>32</w:t>
      </w:r>
    </w:p>
    <w:p>
      <w:pPr>
        <w:tabs>
          <w:tab w:pos="8640" w:val="right"/>
        </w:tabs>
      </w:pPr>
      <w:r>
        <w:t xml:space="preserve">    5.2 Flujos de Ingresos Multicapa</w:t>
        <w:tab/>
        <w:t>33</w:t>
      </w:r>
    </w:p>
    <w:p>
      <w:pPr>
        <w:tabs>
          <w:tab w:pos="8640" w:val="right"/>
        </w:tabs>
      </w:pPr>
      <w:r>
        <w:t xml:space="preserve">    5.3 Inversión Inicial Detallada</w:t>
        <w:tab/>
        <w:t>35</w:t>
      </w:r>
    </w:p>
    <w:p>
      <w:pPr>
        <w:tabs>
          <w:tab w:pos="8640" w:val="right"/>
        </w:tabs>
      </w:pPr>
      <w:r>
        <w:t xml:space="preserve">    5.4 Financiación Propuesta</w:t>
        <w:tab/>
        <w:t>37</w:t>
      </w:r>
    </w:p>
    <w:p>
      <w:pPr>
        <w:tabs>
          <w:tab w:pos="8640" w:val="right"/>
        </w:tabs>
      </w:pPr>
      <w:r>
        <w:t>6. PROYECCIONES FINANCIERAS 2026-2029</w:t>
        <w:tab/>
        <w:t>39</w:t>
      </w:r>
    </w:p>
    <w:p>
      <w:pPr>
        <w:tabs>
          <w:tab w:pos="8640" w:val="right"/>
        </w:tabs>
      </w:pPr>
      <w:r>
        <w:t xml:space="preserve">    6.1 Supuestos Clave y Metodología</w:t>
        <w:tab/>
        <w:t>39</w:t>
      </w:r>
    </w:p>
    <w:p>
      <w:pPr>
        <w:tabs>
          <w:tab w:pos="8640" w:val="right"/>
        </w:tabs>
      </w:pPr>
      <w:r>
        <w:t xml:space="preserve">    6.2 Proyecciones de Crecimiento</w:t>
        <w:tab/>
        <w:t>41</w:t>
      </w:r>
    </w:p>
    <w:p>
      <w:pPr>
        <w:tabs>
          <w:tab w:pos="8640" w:val="right"/>
        </w:tabs>
      </w:pPr>
      <w:r>
        <w:t xml:space="preserve">    6.3 Estado de Pérdidas y Ganancias</w:t>
        <w:tab/>
        <w:t>43</w:t>
      </w:r>
    </w:p>
    <w:p>
      <w:pPr>
        <w:tabs>
          <w:tab w:pos="8640" w:val="right"/>
        </w:tabs>
      </w:pPr>
      <w:r>
        <w:t xml:space="preserve">    6.4 Cash Flow Proyectado</w:t>
        <w:tab/>
        <w:t>45</w:t>
      </w:r>
    </w:p>
    <w:p>
      <w:pPr>
        <w:tabs>
          <w:tab w:pos="8640" w:val="right"/>
        </w:tabs>
      </w:pPr>
      <w:r>
        <w:t xml:space="preserve">    6.5 Ratios Financieros Clave</w:t>
        <w:tab/>
        <w:t>47</w:t>
      </w:r>
    </w:p>
    <w:p>
      <w:pPr>
        <w:tabs>
          <w:tab w:pos="8640" w:val="right"/>
        </w:tabs>
      </w:pPr>
      <w:r>
        <w:t>7. EQUIPO Y PLAN DE EJECUCIÓN</w:t>
        <w:tab/>
        <w:t>49</w:t>
      </w:r>
    </w:p>
    <w:p>
      <w:pPr>
        <w:tabs>
          <w:tab w:pos="8640" w:val="right"/>
        </w:tabs>
      </w:pPr>
      <w:r>
        <w:t xml:space="preserve">    7.1 Equipo Fundador</w:t>
        <w:tab/>
        <w:t>49</w:t>
      </w:r>
    </w:p>
    <w:p>
      <w:pPr>
        <w:tabs>
          <w:tab w:pos="8640" w:val="right"/>
        </w:tabs>
      </w:pPr>
      <w:r>
        <w:t xml:space="preserve">    7.2 Plan por Fases</w:t>
        <w:tab/>
        <w:t>51</w:t>
      </w:r>
    </w:p>
    <w:p>
      <w:pPr>
        <w:tabs>
          <w:tab w:pos="8640" w:val="right"/>
        </w:tabs>
      </w:pPr>
      <w:r>
        <w:t xml:space="preserve">    7.3 Próximos Pasos Inmediatos</w:t>
        <w:tab/>
        <w:t>53</w:t>
      </w:r>
    </w:p>
    <w:p>
      <w:pPr>
        <w:tabs>
          <w:tab w:pos="8640" w:val="right"/>
        </w:tabs>
      </w:pPr>
      <w:r>
        <w:t>8. ANÁLISIS DE RIESGOS Y MITIGACIÓN</w:t>
        <w:tab/>
        <w:t>55</w:t>
      </w:r>
    </w:p>
    <w:p>
      <w:pPr>
        <w:tabs>
          <w:tab w:pos="8640" w:val="right"/>
        </w:tabs>
      </w:pPr>
      <w:r>
        <w:t xml:space="preserve">    8.1 Riesgos de Mercado y Competencia</w:t>
        <w:tab/>
        <w:t>55</w:t>
      </w:r>
    </w:p>
    <w:p>
      <w:pPr>
        <w:tabs>
          <w:tab w:pos="8640" w:val="right"/>
        </w:tabs>
      </w:pPr>
      <w:r>
        <w:t xml:space="preserve">    8.2 Riesgos Operacionales y Tecnológicos</w:t>
        <w:tab/>
        <w:t>57</w:t>
      </w:r>
    </w:p>
    <w:p>
      <w:pPr>
        <w:tabs>
          <w:tab w:pos="8640" w:val="right"/>
        </w:tabs>
      </w:pPr>
      <w:r>
        <w:t xml:space="preserve">    8.3 Riesgos Financieros y de Liquidez</w:t>
        <w:tab/>
        <w:t>59</w:t>
      </w:r>
    </w:p>
    <w:p>
      <w:pPr>
        <w:tabs>
          <w:tab w:pos="8640" w:val="right"/>
        </w:tabs>
      </w:pPr>
      <w:r>
        <w:t xml:space="preserve">    8.4 Riesgos Legales y Regulatorios</w:t>
        <w:tab/>
        <w:t>61</w:t>
      </w:r>
    </w:p>
    <w:p>
      <w:pPr>
        <w:tabs>
          <w:tab w:pos="8640" w:val="right"/>
        </w:tabs>
      </w:pPr>
      <w:r>
        <w:t xml:space="preserve">    8.5 Plan de Mitigación y Contingencia</w:t>
        <w:tab/>
        <w:t>63</w:t>
      </w:r>
    </w:p>
    <w:p>
      <w:pPr>
        <w:tabs>
          <w:tab w:pos="8640" w:val="right"/>
        </w:tabs>
      </w:pPr>
      <w:r>
        <w:t xml:space="preserve">    8.6 Matriz de Riesgos Priorizados</w:t>
        <w:tab/>
        <w:t>65</w:t>
      </w:r>
    </w:p>
    <w:p>
      <w:pPr>
        <w:tabs>
          <w:tab w:pos="8640" w:val="right"/>
        </w:tabs>
      </w:pPr>
      <w:r>
        <w:t>9. ESTRATEGIA DE MARKETING DETALLADA</w:t>
        <w:tab/>
        <w:t>67</w:t>
      </w:r>
    </w:p>
    <w:p>
      <w:pPr>
        <w:tabs>
          <w:tab w:pos="8640" w:val="right"/>
        </w:tabs>
      </w:pPr>
      <w:r>
        <w:t xml:space="preserve">    9.1 Plan de Lanzamiento Fase por Fase</w:t>
        <w:tab/>
        <w:t>67</w:t>
      </w:r>
    </w:p>
    <w:p>
      <w:pPr>
        <w:tabs>
          <w:tab w:pos="8640" w:val="right"/>
        </w:tabs>
      </w:pPr>
      <w:r>
        <w:t xml:space="preserve">    9.2 Canales de Adquisición y Costes</w:t>
        <w:tab/>
        <w:t>69</w:t>
      </w:r>
    </w:p>
    <w:p>
      <w:pPr>
        <w:tabs>
          <w:tab w:pos="8640" w:val="right"/>
        </w:tabs>
      </w:pPr>
      <w:r>
        <w:t xml:space="preserve">    9.3 Métricas de Crecimiento y Retención</w:t>
        <w:tab/>
        <w:t>71</w:t>
      </w:r>
    </w:p>
    <w:p>
      <w:pPr>
        <w:tabs>
          <w:tab w:pos="8640" w:val="right"/>
        </w:tabs>
      </w:pPr>
      <w:r>
        <w:t xml:space="preserve">    9.4 Presupuesto de Marketing Detallado</w:t>
        <w:tab/>
        <w:t>73</w:t>
      </w:r>
    </w:p>
    <w:p>
      <w:pPr>
        <w:tabs>
          <w:tab w:pos="8640" w:val="right"/>
        </w:tabs>
      </w:pPr>
      <w:r>
        <w:t>10. ASPECTOS LEGALES Y REGULATORIOS</w:t>
        <w:tab/>
        <w:t>75</w:t>
      </w:r>
    </w:p>
    <w:p>
      <w:pPr>
        <w:tabs>
          <w:tab w:pos="8640" w:val="right"/>
        </w:tabs>
      </w:pPr>
      <w:r>
        <w:t xml:space="preserve">    10.1 Estructura Legal Óptima</w:t>
        <w:tab/>
        <w:t>75</w:t>
      </w:r>
    </w:p>
    <w:p>
      <w:pPr>
        <w:tabs>
          <w:tab w:pos="8640" w:val="right"/>
        </w:tabs>
      </w:pPr>
      <w:r>
        <w:t xml:space="preserve">    10.2 Propiedad Intelectual y Protección</w:t>
        <w:tab/>
        <w:t>77</w:t>
      </w:r>
    </w:p>
    <w:p>
      <w:pPr>
        <w:tabs>
          <w:tab w:pos="8640" w:val="right"/>
        </w:tabs>
      </w:pPr>
      <w:r>
        <w:t xml:space="preserve">    10.3 Cumplimiento Normativo (GDPR, LOPD)</w:t>
        <w:tab/>
        <w:t>79</w:t>
      </w:r>
    </w:p>
    <w:p>
      <w:pPr>
        <w:tabs>
          <w:tab w:pos="8640" w:val="right"/>
        </w:tabs>
      </w:pPr>
      <w:r>
        <w:t xml:space="preserve">    10.4 Términos y Condiciones Específicos</w:t>
        <w:tab/>
        <w:t>81</w:t>
      </w:r>
    </w:p>
    <w:p>
      <w:pPr>
        <w:tabs>
          <w:tab w:pos="8640" w:val="right"/>
        </w:tabs>
      </w:pPr>
      <w:r>
        <w:t>11. PLAN OPERATIVO DETALLADO</w:t>
        <w:tab/>
        <w:t>83</w:t>
      </w:r>
    </w:p>
    <w:p>
      <w:pPr>
        <w:tabs>
          <w:tab w:pos="8640" w:val="right"/>
        </w:tabs>
      </w:pPr>
      <w:r>
        <w:t xml:space="preserve">    11.1 Procesos Operativos Paso a Paso</w:t>
        <w:tab/>
        <w:t>83</w:t>
      </w:r>
    </w:p>
    <w:p>
      <w:pPr>
        <w:tabs>
          <w:tab w:pos="8640" w:val="right"/>
        </w:tabs>
      </w:pPr>
      <w:r>
        <w:t xml:space="preserve">    11.2 Infraestructura Tecnológica Específica</w:t>
        <w:tab/>
        <w:t>85</w:t>
      </w:r>
    </w:p>
    <w:p>
      <w:pPr>
        <w:tabs>
          <w:tab w:pos="8640" w:val="right"/>
        </w:tabs>
      </w:pPr>
      <w:r>
        <w:t xml:space="preserve">    11.3 Proveedores y Partners Clave</w:t>
        <w:tab/>
        <w:t>87</w:t>
      </w:r>
    </w:p>
    <w:p>
      <w:pPr>
        <w:tabs>
          <w:tab w:pos="8640" w:val="right"/>
        </w:tabs>
      </w:pPr>
      <w:r>
        <w:t xml:space="preserve">    11.4 Plan de Escalabilidad y Crecimiento</w:t>
        <w:tab/>
        <w:t>89</w:t>
      </w:r>
    </w:p>
    <w:p>
      <w:pPr>
        <w:tabs>
          <w:tab w:pos="8640" w:val="right"/>
        </w:tabs>
      </w:pPr>
      <w:r>
        <w:t>12. PLAN DE SALIDA Y ESTRATEGIAS</w:t>
        <w:tab/>
        <w:t>91</w:t>
      </w:r>
    </w:p>
    <w:p>
      <w:pPr>
        <w:tabs>
          <w:tab w:pos="8640" w:val="right"/>
        </w:tabs>
      </w:pPr>
      <w:r>
        <w:t xml:space="preserve">    12.1 Opciones de Salida Potenciales</w:t>
        <w:tab/>
        <w:t>91</w:t>
      </w:r>
    </w:p>
    <w:p>
      <w:pPr>
        <w:tabs>
          <w:tab w:pos="8640" w:val="right"/>
        </w:tabs>
      </w:pPr>
      <w:r>
        <w:t xml:space="preserve">    12.2 Timeline para Posibles Exit Events</w:t>
        <w:tab/>
        <w:t>93</w:t>
      </w:r>
    </w:p>
    <w:p>
      <w:pPr>
        <w:tabs>
          <w:tab w:pos="8640" w:val="right"/>
        </w:tabs>
      </w:pPr>
      <w:r>
        <w:t xml:space="preserve">    12.3 Retorno Esperado para Inversores</w:t>
        <w:tab/>
        <w:t>95</w:t>
      </w:r>
    </w:p>
    <w:p>
      <w:pPr>
        <w:tabs>
          <w:tab w:pos="8640" w:val="right"/>
        </w:tabs>
      </w:pPr>
      <w:r>
        <w:t>13. CONCLUSIONES Y RECOMENDACIONES</w:t>
        <w:tab/>
        <w:t>97</w:t>
      </w:r>
    </w:p>
    <w:p>
      <w:pPr>
        <w:tabs>
          <w:tab w:pos="8640" w:val="right"/>
        </w:tabs>
      </w:pPr>
      <w:r>
        <w:t xml:space="preserve">    13.1 Resumen de Oportunidad</w:t>
        <w:tab/>
        <w:t>97</w:t>
      </w:r>
    </w:p>
    <w:p>
      <w:pPr>
        <w:tabs>
          <w:tab w:pos="8640" w:val="right"/>
        </w:tabs>
      </w:pPr>
      <w:r>
        <w:t xml:space="preserve">    13.2 Ventajas Competitivas Sostenibles</w:t>
        <w:tab/>
        <w:t>99</w:t>
      </w:r>
    </w:p>
    <w:p>
      <w:pPr>
        <w:tabs>
          <w:tab w:pos="8640" w:val="right"/>
        </w:tabs>
      </w:pPr>
      <w:r>
        <w:t xml:space="preserve">    13.3 Próximos Pasos Inmediatos</w:t>
        <w:tab/>
        <w:t>101</w:t>
      </w:r>
    </w:p>
    <w:p>
      <w:pPr>
        <w:tabs>
          <w:tab w:pos="8640" w:val="right"/>
        </w:tabs>
      </w:pPr>
      <w:r>
        <w:t xml:space="preserve">    13.4 Visión a Largo Plazo</w:t>
        <w:tab/>
        <w:t>103</w:t>
      </w:r>
    </w:p>
    <w:p>
      <w:pPr>
        <w:tabs>
          <w:tab w:pos="8640" w:val="right"/>
        </w:tabs>
      </w:pPr>
      <w:r>
        <w:t>ANEXOS</w:t>
        <w:tab/>
        <w:t>105</w:t>
      </w:r>
    </w:p>
    <w:p>
      <w:pPr>
        <w:pStyle w:val="Heading1"/>
      </w:pPr>
    </w:p>
    <w:p>
      <w:r>
        <w:t>1.1 La Transformación de un Sector Tradicional</w:t>
      </w:r>
    </w:p>
    <w:p>
      <w:pPr>
        <w:pStyle w:val="Heading2"/>
      </w:pPr>
    </w:p>
    <w:p>
      <w:r>
        <w:t>El mercado de segunda mano en España ha experimentado una transformación radical en la última década.</w:t>
      </w:r>
    </w:p>
    <w:p>
      <w:r>
        <w:t>Lo que comenzó como un fenómeno marginal asociado a crisis económicas se ha convertido en un sector dinámico</w:t>
      </w:r>
    </w:p>
    <w:p>
      <w:r>
        <w:t>que combina sostenibilidad, tecnología y nuevas formas de consumo colaborativo.</w:t>
      </w:r>
    </w:p>
    <w:p>
      <w:r>
        <w:br w:type="page"/>
      </w:r>
    </w:p>
    <w:p>
      <w:pPr>
        <w:pStyle w:val="Heading1"/>
      </w:pPr>
      <w:r>
        <w:t>8. ANÁLISIS DE RIESGOS Y MITIGACIÓN</w:t>
      </w:r>
    </w:p>
    <w:p/>
    <w:p>
      <w:pPr>
        <w:pStyle w:val="Heading2"/>
      </w:pPr>
      <w:r>
        <w:t>8.1 Riesgos de Mercado y Competencia</w:t>
      </w:r>
    </w:p>
    <w:p>
      <w:r>
        <w:rPr>
          <w:b/>
        </w:rPr>
        <w:t>El dilema del huevo y la gallina en plataformas de intercambio</w:t>
      </w:r>
    </w:p>
    <w:p>
      <w:r>
        <w:t>El riesgo más fundamental que enfrenta Treqe es el clásico problema de las plataformas de doble cara:</w:t>
      </w:r>
    </w:p>
    <w:p>
      <w:r>
        <w:t>sin vendedores no hay compradores, y sin compradores no hay vendedores.</w:t>
      </w:r>
    </w:p>
    <w:p/>
    <w:p>
      <w:r>
        <w:t>La experiencia de plataformas como Wallapop nos enseña que los primeros 10,000 usuarios son</w:t>
      </w:r>
    </w:p>
    <w:p>
      <w:r>
        <w:t>los más difíciles de conseguir, pero una vez alcanzada esa masa crítica, el crecimiento</w:t>
      </w:r>
    </w:p>
    <w:p>
      <w:r>
        <w:t>se acelera exponencialmente.</w:t>
      </w:r>
    </w:p>
    <w:p/>
    <w:p>
      <w:r>
        <w:rPr>
          <w:b/>
        </w:rPr>
        <w:t>La sombra de los gigantes establecidos</w:t>
      </w:r>
    </w:p>
    <w:p>
      <w:r>
        <w:t>Wallapop (15M usuarios) y Vinted (4.5M usuarios) representan competidores formidables</w:t>
      </w:r>
    </w:p>
    <w:p>
      <w:r>
        <w:t>no solo por su tamaño, sino por su capacidad de respuesta.</w:t>
      </w:r>
    </w:p>
    <w:p/>
    <w:p>
      <w:r>
        <w:rPr>
          <w:b/>
        </w:rPr>
        <w:t>La volatilidad del mercado de segunda mano</w:t>
      </w:r>
    </w:p>
    <w:p>
      <w:r>
        <w:t>El 62% de los españoles consulta apps de segunda mano semanalmente, pero solo el 19%</w:t>
      </w:r>
    </w:p>
    <w:p>
      <w:r>
        <w:t>realiza compras regulares. Esta brecha representa un riesgo fundamental.</w:t>
      </w:r>
    </w:p>
    <w:p/>
    <w:p>
      <w:pPr>
        <w:pStyle w:val="Heading2"/>
      </w:pPr>
      <w:r>
        <w:t>8.2 Riesgos Operacionales y Tecnológicos</w:t>
      </w:r>
    </w:p>
    <w:p>
      <w:r>
        <w:rPr>
          <w:b/>
        </w:rPr>
        <w:t>La complejidad del algoritmo de emparejamiento</w:t>
      </w:r>
    </w:p>
    <w:p>
      <w:r>
        <w:t>El corazón de Treqe es su algoritmo inteligente que presenta riesgos operacionales:</w:t>
      </w:r>
    </w:p>
    <w:p/>
    <w:p>
      <w:r>
        <w:t>• Escalabilidad computacional: El problema se vuelve exponencialmente complejo</w:t>
      </w:r>
    </w:p>
    <w:p>
      <w:r>
        <w:t>• Latencia percibida: Usuarios esperan respuestas en &lt;2 segundos</w:t>
      </w:r>
    </w:p>
    <w:p>
      <w:r>
        <w:t>• Errores de emparejamiento: Sugerencias desequilibradas erosionan confianza</w:t>
      </w:r>
    </w:p>
    <w:p/>
    <w:p>
      <w:r>
        <w:rPr>
          <w:b/>
        </w:rPr>
        <w:t>La infraestructura como punto único de fallo</w:t>
      </w:r>
    </w:p>
    <w:p>
      <w:r>
        <w:t>Nuestra arquitectura serverless introduce dependencias críticas:</w:t>
      </w:r>
    </w:p>
    <w:p/>
    <w:p>
      <w:r>
        <w:t>• Proveedores de cloud: AWS, Google Cloud, Azure</w:t>
      </w:r>
    </w:p>
    <w:p>
      <w:r>
        <w:t>• APIs de terceros: Stripe, Twilio, Google Maps, OAuth</w:t>
      </w:r>
    </w:p>
    <w:p>
      <w:r>
        <w:t>• Costes impredecibles: Modelo de pago por uso</w:t>
      </w:r>
    </w:p>
    <w:p/>
    <w:p>
      <w:r>
        <w:rPr>
          <w:b/>
        </w:rPr>
        <w:t>La seguridad como riesgo existencial</w:t>
      </w:r>
    </w:p>
    <w:p>
      <w:r>
        <w:t>Para una plataforma que maneja transacciones y datos personales:</w:t>
      </w:r>
    </w:p>
    <w:p/>
    <w:p>
      <w:r>
        <w:t>• Robo de datos personales</w:t>
      </w:r>
    </w:p>
    <w:p>
      <w:r>
        <w:t>• Fraude en transacciones</w:t>
      </w:r>
    </w:p>
    <w:p>
      <w:r>
        <w:t>• Ataques de denegación de servicio</w:t>
      </w:r>
    </w:p>
    <w:p>
      <w:r>
        <w:t>• Vulnerabilidades en el código</w:t>
      </w:r>
    </w:p>
    <w:p>
      <w:r>
        <w:br w:type="page"/>
      </w:r>
    </w:p>
    <w:p>
      <w:pPr>
        <w:pStyle w:val="Heading1"/>
      </w:pPr>
      <w:r>
        <w:t>9. ESTRATEGIA DE MARKETING DETALLADA</w:t>
      </w:r>
    </w:p>
    <w:p>
      <w:r>
        <w:t>9.1 Plan de Lanzamiento Fase por Fase</w:t>
      </w:r>
    </w:p>
    <w:p>
      <w:r>
        <w:rPr>
          <w:b/>
        </w:rPr>
        <w:t>Fase 1 (Meses 1-3): Validación en Barcelona</w:t>
      </w:r>
    </w:p>
    <w:p>
      <w:r>
        <w:t>• Objetivo: 1,000 usuarios en barrio Gràcia</w:t>
      </w:r>
    </w:p>
    <w:p>
      <w:r>
        <w:t>• Táctica: Marketing de guerrilla + embajadores locales</w:t>
      </w:r>
    </w:p>
    <w:p/>
    <w:p>
      <w:r>
        <w:rPr>
          <w:b/>
        </w:rPr>
        <w:t>Fase 2 (Meses 4-6): Expansión metropolitana</w:t>
      </w:r>
    </w:p>
    <w:p>
      <w:r>
        <w:t>• Objetivo: 10,000 usuarios en área Barcelona</w:t>
      </w:r>
    </w:p>
    <w:p>
      <w:r>
        <w:t>• Táctica: Partnerships con universidades + eventos</w:t>
      </w:r>
    </w:p>
    <w:p/>
    <w:p>
      <w:r>
        <w:rPr>
          <w:b/>
        </w:rPr>
        <w:t>Fase 3 (Meses 7-12): Escala nacional</w:t>
      </w:r>
    </w:p>
    <w:p>
      <w:r>
        <w:t>• Objetivo: 50,000 usuarios en 5 ciudades principales</w:t>
      </w:r>
    </w:p>
    <w:p>
      <w:r>
        <w:t>• Táctica: Marketing digital + PR tradicional</w:t>
      </w:r>
    </w:p>
    <w:p/>
    <w:p>
      <w:pPr>
        <w:pStyle w:val="Heading2"/>
      </w:pPr>
      <w:r>
        <w:t>ANEXO A: ESTRUCTURA Y ROLES DEL EQUIPO</w:t>
      </w:r>
    </w:p>
    <w:p/>
    <w:p>
      <w:r>
        <w:t>ROLES NECESARIOS PARA EL DESARROLLO DEL MVP:</w:t>
      </w:r>
    </w:p>
    <w:p/>
    <w:p>
      <w:r>
        <w:t>1. FUNDADOR/CEO</w:t>
      </w:r>
    </w:p>
    <w:p>
      <w:r>
        <w:t xml:space="preserve">   • Responsabilidades: Estrategia, visión de producto, fundraising</w:t>
      </w:r>
    </w:p>
    <w:p>
      <w:r>
        <w:t xml:space="preserve">   • Experiencia ideal: Conocimiento sector, liderazgo, capacidad negociación</w:t>
      </w:r>
    </w:p>
    <w:p/>
    <w:p>
      <w:r>
        <w:t>2. DESARROLLADOR FULL-STACK</w:t>
      </w:r>
    </w:p>
    <w:p>
      <w:r>
        <w:t xml:space="preserve">   • Responsabilidades: Desarrollo plataforma, arquitectura, mantenimiento</w:t>
      </w:r>
    </w:p>
    <w:p>
      <w:r>
        <w:t xml:space="preserve">   • Stack: Node.js/Express o Python/Django, React, PostgreSQL</w:t>
      </w:r>
    </w:p>
    <w:p>
      <w:r>
        <w:t xml:space="preserve">   • Habilidades: APIs, algoritmos, deployment cloud</w:t>
      </w:r>
    </w:p>
    <w:p/>
    <w:p>
      <w:r>
        <w:t>3. DISEÑADOR UX/UI</w:t>
      </w:r>
    </w:p>
    <w:p>
      <w:r>
        <w:t xml:space="preserve">   • Responsabilidades: User research, wireframes, diseño interfaz</w:t>
      </w:r>
    </w:p>
    <w:p>
      <w:r>
        <w:t xml:space="preserve">   • Herramientas: Figma, Adobe XD, user testing</w:t>
      </w:r>
    </w:p>
    <w:p>
      <w:r>
        <w:t xml:space="preserve">   • Habilidades: Design thinking, accesibilidad, prototipado</w:t>
      </w:r>
    </w:p>
    <w:p/>
    <w:p>
      <w:r>
        <w:t>NOTA: Los CVs específicos de los miembros del equipo se añadirán cuando se definan los candidatos reales.</w:t>
      </w:r>
    </w:p>
    <w:p>
      <w:r>
        <w:br w:type="page"/>
      </w:r>
    </w:p>
    <w:p>
      <w:pPr>
        <w:pStyle w:val="Heading2"/>
      </w:pPr>
      <w:r>
        <w:t>ANEXO B: METODOLOGÍA PARA VALIDACIÓN DE MERCADO</w:t>
      </w:r>
    </w:p>
    <w:p/>
    <w:p>
      <w:r>
        <w:t>FASES RECOMENDADAS PARA VALIDAR EL MERCADO:</w:t>
      </w:r>
    </w:p>
    <w:p/>
    <w:p>
      <w:r>
        <w:t>FASE 1: INVESTIGACIÓN SECUNDARIA</w:t>
      </w:r>
    </w:p>
    <w:p>
      <w:r>
        <w:t xml:space="preserve">   • Fuentes: INE, Eurostat, informes sectoriales públicos</w:t>
      </w:r>
    </w:p>
    <w:p>
      <w:r>
        <w:t xml:space="preserve">   • Método: Análisis datos existentes, benchmarking competidores</w:t>
      </w:r>
    </w:p>
    <w:p>
      <w:r>
        <w:t xml:space="preserve">   • Output: Tamaño mercado estimado, tendencias, oportunidades</w:t>
      </w:r>
    </w:p>
    <w:p/>
    <w:p>
      <w:r>
        <w:t>FASE 2: ENCUESTAS CUANTITATIVAS</w:t>
      </w:r>
    </w:p>
    <w:p>
      <w:r>
        <w:t xml:space="preserve">   • Método: Encuestas online (Typeform, Google Forms)</w:t>
      </w:r>
    </w:p>
    <w:p>
      <w:r>
        <w:t xml:space="preserve">   • Muestra: 200-500 usuarios españoles</w:t>
      </w:r>
    </w:p>
    <w:p>
      <w:r>
        <w:t xml:space="preserve">   • Métricas: Intención uso, preocupaciones, disposición pago</w:t>
      </w:r>
    </w:p>
    <w:p/>
    <w:p>
      <w:r>
        <w:t>FASE 3: ENTREVISTAS CUALITATIVAS</w:t>
      </w:r>
    </w:p>
    <w:p>
      <w:r>
        <w:t xml:space="preserve">   • Método: Entrevistas 1:1 con usuarios potenciales</w:t>
      </w:r>
    </w:p>
    <w:p>
      <w:r>
        <w:t xml:space="preserve">   • Participantes: 15-20 usuarios</w:t>
      </w:r>
    </w:p>
    <w:p>
      <w:r>
        <w:t xml:space="preserve">   • Objetivo: Deep dive en pain points, validar user flows</w:t>
      </w:r>
    </w:p>
    <w:p/>
    <w:p>
      <w:r>
        <w:t>FASE 4: PILOTO CONTROLADO</w:t>
      </w:r>
    </w:p>
    <w:p>
      <w:r>
        <w:t xml:space="preserve">   • Método: MVP en barrio específico (ej: Gràcia, Barcelona)</w:t>
      </w:r>
    </w:p>
    <w:p>
      <w:r>
        <w:t xml:space="preserve">   • Participantes: 100-200 usuarios activos</w:t>
      </w:r>
    </w:p>
    <w:p>
      <w:r>
        <w:t xml:space="preserve">   • Métricas: Engagement, retención, tasa conversión</w:t>
      </w:r>
    </w:p>
    <w:p/>
    <w:p>
      <w:r>
        <w:t>NOTA: Los datos específicos de cada estudio se añadirán tras realizar las investigaciones correspondientes.</w:t>
      </w:r>
    </w:p>
    <w:p>
      <w:r>
        <w:br w:type="page"/>
      </w:r>
    </w:p>
    <w:p>
      <w:pPr>
        <w:pStyle w:val="Heading2"/>
      </w:pPr>
      <w:r>
        <w:t>ANEXO C: ESPECIFICACIONES DE DISEÑO DE PLATAFORMA</w:t>
      </w:r>
    </w:p>
    <w:p/>
    <w:p>
      <w:r>
        <w:t>ARQUITECTURA DE LA PLATAFORMA:</w:t>
      </w:r>
    </w:p>
    <w:p/>
    <w:p>
      <w:r>
        <w:t>1. SISTEMA DE CATALOGACIÓN</w:t>
      </w:r>
    </w:p>
    <w:p>
      <w:r>
        <w:t xml:space="preserve">   • Upload múltiple de imágenes (3-10 por producto)</w:t>
      </w:r>
    </w:p>
    <w:p>
      <w:r>
        <w:t xml:space="preserve">   • Etiquetado automático por categoría/estado</w:t>
      </w:r>
    </w:p>
    <w:p>
      <w:r>
        <w:t xml:space="preserve">   • Valoración estimada por algoritmo</w:t>
      </w:r>
    </w:p>
    <w:p>
      <w:r>
        <w:t xml:space="preserve">   • Descripción asistida por templates</w:t>
      </w:r>
    </w:p>
    <w:p/>
    <w:p>
      <w:r>
        <w:t>2. MOTOR DE BÚSQUEDA Y MATCHING</w:t>
      </w:r>
    </w:p>
    <w:p>
      <w:r>
        <w:t xml:space="preserve">   • Búsqueda semántica (entender consultas naturales)</w:t>
      </w:r>
    </w:p>
    <w:p>
      <w:r>
        <w:t xml:space="preserve">   • Filtros avanzados: Radio, categoría, valor, fecha</w:t>
      </w:r>
    </w:p>
    <w:p>
      <w:r>
        <w:t xml:space="preserve">   • Algoritmo de matching para ruedas de intercambio</w:t>
      </w:r>
    </w:p>
    <w:p>
      <w:r>
        <w:t xml:space="preserve">   • Sistema de recomendaciones personalizadas</w:t>
      </w:r>
    </w:p>
    <w:p/>
    <w:p>
      <w:r>
        <w:t>3. SISTEMA DE INTERCAMBIO</w:t>
      </w:r>
    </w:p>
    <w:p>
      <w:r>
        <w:t xml:space="preserve">   • Propuesta 1-clic para ruedas sugeridas</w:t>
      </w:r>
    </w:p>
    <w:p>
      <w:r>
        <w:t xml:space="preserve">   • Chat integrado para negociación</w:t>
      </w:r>
    </w:p>
    <w:p>
      <w:r>
        <w:t xml:space="preserve">   • Acuerdo de términos (fecha, lugar, condiciones)</w:t>
      </w:r>
    </w:p>
    <w:p>
      <w:r>
        <w:t xml:space="preserve">   • Sistema de seguimiento y notificaciones</w:t>
      </w:r>
    </w:p>
    <w:p>
      <w:r>
        <w:t xml:space="preserve">   • Calificación post-intercambio</w:t>
      </w:r>
    </w:p>
    <w:p/>
    <w:p>
      <w:r>
        <w:t>4. PERFILES Y REPUTACIÓN</w:t>
      </w:r>
    </w:p>
    <w:p>
      <w:r>
        <w:t xml:space="preserve">   • Perfil público con historial de intercambios</w:t>
      </w:r>
    </w:p>
    <w:p>
      <w:r>
        <w:t xml:space="preserve">   • Sistema de reputación basado en transacciones</w:t>
      </w:r>
    </w:p>
    <w:p>
      <w:r>
        <w:t xml:space="preserve">   • Verificaciones (email, teléfono, redes sociales)</w:t>
      </w:r>
    </w:p>
    <w:p>
      <w:r>
        <w:t xml:space="preserve">   • Badges por logros y participación</w:t>
      </w:r>
    </w:p>
    <w:p>
      <w:r>
        <w:br w:type="page"/>
      </w:r>
    </w:p>
    <w:p>
      <w:pPr>
        <w:pStyle w:val="Heading2"/>
      </w:pPr>
      <w:r>
        <w:t>ANEXO D: GLOSARIO DE TÉRMINOS</w:t>
      </w:r>
    </w:p>
    <w:p/>
    <w:p>
      <w:r>
        <w:t>TÉRMINOS DEL PROYECTO TREQE:</w:t>
      </w:r>
    </w:p>
    <w:p/>
    <w:p>
      <w:r>
        <w:t>• Rueda de Intercambio: Ciclo cerrado A→B→C→A donde todos reciben valor</w:t>
      </w:r>
    </w:p>
    <w:p>
      <w:r>
        <w:t>• Algoritmo de Matching: Sistema que encuentra combinaciones óptimas entre usuarios</w:t>
      </w:r>
    </w:p>
    <w:p>
      <w:r>
        <w:t>• Compensación Monetaria: Pago pequeño para equilibrar diferencias de valor</w:t>
      </w:r>
    </w:p>
    <w:p>
      <w:r>
        <w:t>• Liquidez de Plataforma: Facilidad para encontrar contrapartes de intercambio</w:t>
      </w:r>
    </w:p>
    <w:p>
      <w:r>
        <w:t>• Ciclo Cerrado de Valor: Productos que circulan sin convertirse en residuos</w:t>
      </w:r>
    </w:p>
    <w:p/>
    <w:p>
      <w:r>
        <w:t>TÉRMINOS DE NEGOCIO:</w:t>
      </w:r>
    </w:p>
    <w:p/>
    <w:p>
      <w:r>
        <w:t>• Two-sided Marketplace: Plataforma que conecta dos grupos de usuarios</w:t>
      </w:r>
    </w:p>
    <w:p>
      <w:r>
        <w:t>• Network Effects: El valor aumenta con más usuarios (efecto red)</w:t>
      </w:r>
    </w:p>
    <w:p>
      <w:r>
        <w:t>• Chicken-and-Egg Problem: Desafío inicial de plataformas</w:t>
      </w:r>
    </w:p>
    <w:p>
      <w:r>
        <w:t>• CAC/LTV: Coste adquisición cliente / Valor vida útil cliente</w:t>
      </w:r>
    </w:p>
    <w:p>
      <w:r>
        <w:t>• MVP/PMF: Producto mínimo viable / Ajuste producto-mercado</w:t>
      </w:r>
    </w:p>
    <w:p>
      <w:r>
        <w:br w:type="page"/>
      </w:r>
    </w:p>
    <w:p>
      <w:pPr>
        <w:pStyle w:val="Heading2"/>
      </w:pPr>
      <w:r>
        <w:t>ANEXO E: FUENTES Y REFERENCIAS</w:t>
      </w:r>
    </w:p>
    <w:p/>
    <w:p>
      <w:r>
        <w:t>FUENTES PÚBLICAS Y OFICIALES:</w:t>
      </w:r>
    </w:p>
    <w:p/>
    <w:p>
      <w:r>
        <w:t>1. INSTITUCIONES OFICIALES:</w:t>
      </w:r>
    </w:p>
    <w:p>
      <w:r>
        <w:t xml:space="preserve">   • INE (Instituto Nacional de Estadística) - https://www.ine.es</w:t>
      </w:r>
    </w:p>
    <w:p>
      <w:r>
        <w:t xml:space="preserve">   • Eurostat - https://ec.europa.eu/eurostat</w:t>
      </w:r>
    </w:p>
    <w:p>
      <w:r>
        <w:t xml:space="preserve">   • Banco de España - https://www.bde.es</w:t>
      </w:r>
    </w:p>
    <w:p>
      <w:r>
        <w:t xml:space="preserve">   • CNMC (Comisión Nacional Mercados Competencia) - https://www.cnmc.es</w:t>
      </w:r>
    </w:p>
    <w:p/>
    <w:p>
      <w:r>
        <w:t>2. ORGANIZACIONES SECTORIALES:</w:t>
      </w:r>
    </w:p>
    <w:p>
      <w:r>
        <w:t xml:space="preserve">   • Observatorio Cetelem - Informes anuales de consumo</w:t>
      </w:r>
    </w:p>
    <w:p>
      <w:r>
        <w:t xml:space="preserve">   • Asociación Española Economía Circular - https://economiacircular.org</w:t>
      </w:r>
    </w:p>
    <w:p>
      <w:r>
        <w:t xml:space="preserve">   • AECOC (Asociación Fabricantes Distribuidores) - Datos retail</w:t>
      </w:r>
    </w:p>
    <w:p/>
    <w:p>
      <w:r>
        <w:t>3. PLATAFORMAS DE DATOS:</w:t>
      </w:r>
    </w:p>
    <w:p>
      <w:r>
        <w:t xml:space="preserve">   • Statista - Reports mercado segunda mano</w:t>
      </w:r>
    </w:p>
    <w:p>
      <w:r>
        <w:t xml:space="preserve">   • Google Trends - Tendencias de búsqueda</w:t>
      </w:r>
    </w:p>
    <w:p>
      <w:r>
        <w:t xml:space="preserve">   • SimilarWeb - Tráfico de competidores</w:t>
      </w:r>
    </w:p>
    <w:p>
      <w:r>
        <w:t xml:space="preserve">   • App Annie/Data.ai - Métricas apps móviles</w:t>
      </w:r>
    </w:p>
    <w:p/>
    <w:p>
      <w:r>
        <w:t>4. INFORMES PÚBLICOS DE COMPETIDORES:</w:t>
      </w:r>
    </w:p>
    <w:p>
      <w:r>
        <w:t xml:space="preserve">   • Wallapop - Informes de impacto anual</w:t>
      </w:r>
    </w:p>
    <w:p>
      <w:r>
        <w:t xml:space="preserve">   • Vinted - Reports de transparencia y sostenibilidad</w:t>
      </w:r>
    </w:p>
    <w:p>
      <w:r>
        <w:t xml:space="preserve">   • Milanuncios - Datos públicos de Schibsted</w:t>
      </w:r>
    </w:p>
    <w:p/>
    <w:p>
      <w:r>
        <w:t>METODOLOGÍA: Para este plan se han consultado datos públicos de las fuentes mencionadas y análisis de informes sectoriales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