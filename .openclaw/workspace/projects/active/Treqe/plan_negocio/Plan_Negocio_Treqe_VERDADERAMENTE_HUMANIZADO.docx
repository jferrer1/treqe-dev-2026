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w:t>
      </w:r>
    </w:p>
    <w:p>
      <w:pPr>
        <w:pStyle w:val="Title"/>
        <w:jc w:val="center"/>
      </w:pPr>
      <w:r>
        <w:t>TREQE</w:t>
      </w:r>
    </w:p>
    <w:p>
      <w:pPr>
        <w:pStyle w:val="Heading1"/>
      </w:pPr>
      <w:r>
        <w:t>Cuando el trueque por fin funciona</w:t>
      </w:r>
    </w:p>
    <w:p/>
    <w:p>
      <w:pPr/>
      <w:r>
        <w:t>Febrero 2026</w:t>
      </w:r>
    </w:p>
    <w:p>
      <w:pPr/>
      <w:r>
        <w:t>Para: Gente que cree que las cosas pueden ser más simples</w:t>
      </w:r>
    </w:p>
    <w:p>
      <w:pPr/>
      <w:r>
        <w:t>De: Carlos, Ana y Javier (los que lo estamos haciendo)</w:t>
      </w:r>
    </w:p>
    <w:p>
      <w:r>
        <w:br w:type="page"/>
      </w:r>
    </w:p>
    <w:p>
      <w:pPr>
        <w:pStyle w:val="Title"/>
        <w:jc w:val="center"/>
      </w:pPr>
      <w:r>
        <w:t>Lo que vas a encontrar aquí</w:t>
      </w:r>
    </w:p>
    <w:p>
      <w:pPr/>
      <w:r>
        <w:t>• 1. La idea simple (que nadie había hecho)</w:t>
      </w:r>
    </w:p>
    <w:p>
      <w:pPr/>
      <w:r>
        <w:t>• 2. El problema que todos tenemos</w:t>
      </w:r>
    </w:p>
    <w:p>
      <w:pPr/>
      <w:r>
        <w:t>• 3. Cómo lo resolvemos (sin ser magos)</w:t>
      </w:r>
    </w:p>
    <w:p>
      <w:pPr/>
      <w:r>
        <w:t>• 4. Por qué podemos hacerlo (y otros no)</w:t>
      </w:r>
    </w:p>
    <w:p>
      <w:pPr/>
      <w:r>
        <w:t>• 5. Cómo ganamos dinero (sin que duela)</w:t>
      </w:r>
    </w:p>
    <w:p>
      <w:pPr/>
      <w:r>
        <w:t>• 6. Los números (los aburridos pero necesarios)</w:t>
      </w:r>
    </w:p>
    <w:p>
      <w:pPr/>
      <w:r>
        <w:t>• 7. Quiénes somos (y por qué nos importa)</w:t>
      </w:r>
    </w:p>
    <w:p>
      <w:pPr/>
      <w:r>
        <w:t>• 8. Lo que podría salir mal (somos realistas)</w:t>
      </w:r>
    </w:p>
    <w:p>
      <w:pPr/>
      <w:r>
        <w:t>• 9. Lo que haremos si sale bien</w:t>
      </w:r>
    </w:p>
    <w:p>
      <w:pPr/>
      <w:r>
        <w:t>• 10. Cómo daremos a conocer esto</w:t>
      </w:r>
    </w:p>
    <w:p>
      <w:pPr/>
      <w:r>
        <w:t>• 11. Lo aburrido pero importante (legal)</w:t>
      </w:r>
    </w:p>
    <w:p>
      <w:pPr/>
      <w:r>
        <w:t>• Lo que no cabía en el resto (anexos)</w:t>
      </w:r>
    </w:p>
    <w:p>
      <w:r>
        <w:br w:type="page"/>
      </w:r>
    </w:p>
    <w:p>
      <w:pPr>
        <w:pStyle w:val="Heading1"/>
      </w:pPr>
      <w:r>
        <w:t>1. La idea simple (que nadie había hecho)</w:t>
      </w:r>
    </w:p>
    <w:p>
      <w:pPr/>
      <w:r>
        <w:t>Todo el mundo tiene cosas que ya no usa. Y cosas que quiere. El problema es que casi nunca coinciden.</w:t>
      </w:r>
    </w:p>
    <w:p>
      <w:pPr/>
      <w:r>
        <w:t>Ana quiere la bici de Beatriz. Beatriz quiere el ordenador de Carlos. Carlos quiere el sofá de Ana. Y así se queda todo parado.</w:t>
      </w:r>
    </w:p>
    <w:p>
      <w:pPr/>
      <w:r>
        <w:t>Nosotros encontramos esos círculos. Eso es todo.</w:t>
      </w:r>
    </w:p>
    <w:p/>
    <w:p>
      <w:pPr>
        <w:pStyle w:val="Heading1"/>
      </w:pPr>
      <w:r>
        <w:t>2. El problema que todos tenemos</w:t>
      </w:r>
    </w:p>
    <w:p>
      <w:pPr/>
      <w:r>
        <w:t>Has intentado intercambiar algo alguna vez, ¿verdad? En Wallapop, en grupos de Facebook, entre amigos.</w:t>
      </w:r>
    </w:p>
    <w:p>
      <w:pPr/>
      <w:r>
        <w:t>Funciona así: publicas lo que tienes. Esperas. A lo mejor alguien está interesado. Chateáis. Negociáis. Y al final, casi nunca cuadra.</w:t>
      </w:r>
    </w:p>
    <w:p>
      <w:pPr/>
      <w:r>
        <w:t>No es que la gente no quiera intercambiar. Es que las herramientas actuales no sirven para intercambiar.</w:t>
      </w:r>
    </w:p>
    <w:p/>
    <w:p>
      <w:pPr>
        <w:pStyle w:val="Heading1"/>
      </w:pPr>
      <w:r>
        <w:t>3. Cómo lo resolvemos (sin ser magos)</w:t>
      </w:r>
    </w:p>
    <w:p>
      <w:pPr/>
      <w:r>
        <w:t>No usamos magia. Usamos matemáticas. Matemáticas simples, la verdad.</w:t>
      </w:r>
    </w:p>
    <w:p>
      <w:pPr/>
      <w:r>
        <w:t>Tú nos dices: "Tengo esto, quiero esto otro." Nosotros buscamos a más personas como tú. Personas que tienen lo que tú quieres, y quieren lo que otros tienen.</w:t>
      </w:r>
    </w:p>
    <w:p>
      <w:pPr/>
      <w:r>
        <w:t>Cuando encontramos un círculo que funciona (3, 4, 5 personas), os lo proponemos. Decidís si os gusta. Si a todos os gusta, intercambiáis.</w:t>
      </w:r>
    </w:p>
    <w:p/>
    <w:p>
      <w:pPr>
        <w:pStyle w:val="Heading1"/>
      </w:pPr>
      <w:r>
        <w:t>4. Por qué podemos hacerlo (y otros no)</w:t>
      </w:r>
    </w:p>
    <w:p>
      <w:pPr/>
      <w:r>
        <w:t>Wallapop no hace esto. Vinted no hace esto. Facebook Marketplace no hace esto.</w:t>
      </w:r>
    </w:p>
    <w:p>
      <w:pPr/>
      <w:r>
        <w:t>No es que sean tontos. Es que están ocupados siendo Wallapop, Vinted y Facebook Marketplace.</w:t>
      </w:r>
    </w:p>
    <w:p>
      <w:pPr/>
      <w:r>
        <w:t>Nosotros solo hacemos esto. Buscar círculos de intercambio. Nada más. Y creemos que hacer solo una cosa, pero hacerla bien, es suficiente.</w:t>
      </w:r>
    </w:p>
    <w:p/>
    <w:p>
      <w:pPr>
        <w:pStyle w:val="Title"/>
        <w:jc w:val="center"/>
      </w:pPr>
      <w:r>
        <w:t># 5. CÓMO GANAMOS DINERO (Y POR QUÉ FUNCIONA)</w:t>
      </w:r>
    </w:p>
    <w:p>
      <w:pPr/>
      <w:r>
        <w:t>## La idea simple detrás de todo</w:t>
      </w:r>
    </w:p>
    <w:p>
      <w:pPr/>
      <w:r>
        <w:t>Treqe no es complicado. Es esto: la gente tiene cosas que ya no usa, pero quiere otras cosas. El problema es que casi nunca coinciden. Ana quiere la bici de Beatriz, Beatriz quiere el ordenador de Carlos, Carlos quiere el sofá de Ana. Y así se queda todo parado.</w:t>
      </w:r>
    </w:p>
    <w:p>
      <w:pPr/>
      <w:r>
        <w:t>Nosotros encontramos esos círculos. Eso es todo.</w:t>
      </w:r>
    </w:p>
    <w:p>
      <w:pPr/>
      <w:r>
        <w:t>## Lo que nos hace diferentes</w:t>
      </w:r>
    </w:p>
    <w:p>
      <w:pPr/>
      <w:r>
        <w:t>No somos Wallapop. No somos Vinted. No competimos con ellos. De hecho, podríamos ser su mejor amigo.</w:t>
      </w:r>
    </w:p>
    <w:p>
      <w:pPr/>
      <w:r>
        <w:t>Mira: en Wallapop, si nadie quiere tu bicicleta vintage de 1978, estás jodido. En Treqe, esa bicicleta puede ser la pieza que falta para que cinco personas consigan lo que quieren.</w:t>
      </w:r>
    </w:p>
    <w:p>
      <w:pPr/>
      <w:r>
        <w:t>## Cómo cobramos (sin que duela)</w:t>
      </w:r>
    </w:p>
    <w:p>
      <w:pPr/>
      <w:r>
        <w:t>### La comisión que casi no se nota</w:t>
      </w:r>
    </w:p>
    <w:p>
      <w:pPr/>
      <w:r>
        <w:t>Cobramos un pequeño porcentaje cuando un intercambio funciona. No antes. Si falla, no cobramos nada.</w:t>
      </w:r>
    </w:p>
    <w:p>
      <w:pPr/>
      <w:r>
        <w:t>- Menos de 100€: 1.5% (un café, básicamente)</w:t>
      </w:r>
    </w:p>
    <w:p>
      <w:pPr/>
      <w:r>
        <w:t>- 100-500€: 1.2%</w:t>
      </w:r>
    </w:p>
    <w:p>
      <w:pPr/>
      <w:r>
        <w:t>- Más de 500€: 1.0%</w:t>
      </w:r>
    </w:p>
    <w:p>
      <w:pPr/>
      <w:r>
        <w:t>¿Por qué menos porcentaje cuando el valor es mayor? Porque preferimos muchos intercambios pequeños que pocos grandes. Y porque cuando alguien intercambia algo de 1.000€, ya nos está haciendo un favor enorme solo por confiar en nosotros.</w:t>
      </w:r>
    </w:p>
    <w:p>
      <w:pPr/>
      <w:r>
        <w:t>### Los extras que la gente elige</w:t>
      </w:r>
    </w:p>
    <w:p>
      <w:pPr/>
      <w:r>
        <w:t>Algunas personas quieren más seguridad. Les cobramos un poco extra por:</w:t>
      </w:r>
    </w:p>
    <w:p>
      <w:pPr/>
      <w:r>
        <w:t>- Verificación express (4,99€): Un humano mira las fotos y confirma que todo está bien</w:t>
      </w:r>
    </w:p>
    <w:p>
      <w:pPr/>
      <w:r>
        <w:t>- Garantía extendida (0.5% extra): Si algo sale mal en el primer mes, nos hacemos cargo</w:t>
      </w:r>
    </w:p>
    <w:p>
      <w:pPr/>
      <w:r>
        <w:t>- Logística premium (2,99-9,99€): Nos ocupamos del envío para que no tengan que ir a Correos</w:t>
      </w:r>
    </w:p>
    <w:p>
      <w:pPr/>
      <w:r>
        <w:t>Lo bonito: nadie está obligado. Es como el equipaje en los aviones: viajas con lo básico, o pagas un poco más por comodidad.</w:t>
      </w:r>
    </w:p>
    <w:p>
      <w:pPr/>
      <w:r>
        <w:t>## Quién usa esto (de verdad)</w:t>
      </w:r>
    </w:p>
    <w:p>
      <w:pPr/>
      <w:r>
        <w:t>### Los coleccionistas obsesivos</w:t>
      </w:r>
    </w:p>
    <w:p>
      <w:pPr/>
      <w:r>
        <w:t>Gente que busca esa cámara Leica específica de 1963, o ese cómic de Spider-Man número 15. En mercados normales están perdidos. Con nosotros encuentran a la única otra persona en España que tiene lo que quieren y quiere lo que tienen.</w:t>
      </w:r>
    </w:p>
    <w:p>
      <w:pPr/>
      <w:r>
        <w:t>### Los que piensan en el planeta</w:t>
      </w:r>
    </w:p>
    <w:p>
      <w:pPr/>
      <w:r>
        <w:t>Millennials y Gen Z que están hasta el gorro de comprar cosas nuevas. Saben que el trueque es mejor para el planeta, pero odian perder horas chateando para que al final no cuadre nada.</w:t>
      </w:r>
    </w:p>
    <w:p>
      <w:pPr/>
      <w:r>
        <w:t>### Los que miran el bolsillo</w:t>
      </w:r>
    </w:p>
    <w:p>
      <w:pPr/>
      <w:r>
        <w:t>Familias, estudiantes, cualquiera que prefiera conseguir lo que necesita sin soltar dinero. El truco está en que con Treqe pueden conseguir cosas específicas, no solo lo que haya de oferta.</w:t>
      </w:r>
    </w:p>
    <w:p>
      <w:pPr/>
      <w:r>
        <w:t>## Cómo llegamos a ellos</w:t>
      </w:r>
    </w:p>
    <w:p>
      <w:pPr/>
      <w:r>
        <w:t>### Sin anuncios caros (al principio)</w:t>
      </w:r>
    </w:p>
    <w:p>
      <w:pPr/>
      <w:r>
        <w:t>Empezamos donde ya está la gente: grupos de Facebook de segunda mano, subreddits de coleccionistas, mercadillos locales. Hablamos su idioma.</w:t>
      </w:r>
    </w:p>
    <w:p>
      <w:pPr/>
      <w:r>
        <w:t>### La calculadora que engancha</w:t>
      </w:r>
    </w:p>
    <w:p>
      <w:pPr/>
      <w:r>
        <w:t>Creamos una herramienta simple: "¿Cuánto vale tu intercambio imposible?" Metes lo que tienes y lo que quieres, y te dice si hay esperanza. La gente la usa, se sorprende, y se queda.</w:t>
      </w:r>
    </w:p>
    <w:p>
      <w:pPr/>
      <w:r>
        <w:t>### Los eventos presenciales</w:t>
      </w:r>
    </w:p>
    <w:p>
      <w:pPr/>
      <w:r>
        <w:t>"Trueque Parties" en espacios colaborativos. La gente lleva cosas, las ponemos en mesas, y nuestro algoritmo sugiere intercambios en tiempo real. Es magia que se puede tocar.</w:t>
      </w:r>
    </w:p>
    <w:p>
      <w:pPr/>
      <w:r>
        <w:t>## Lo que nos cuesta hacer esto</w:t>
      </w:r>
    </w:p>
    <w:p>
      <w:pPr/>
      <w:r>
        <w:t>### El equipo (somos pocos, pero matones)</w:t>
      </w:r>
    </w:p>
    <w:p>
      <w:pPr/>
      <w:r>
        <w:t>- **Carlos** (yo): La estrategia, hablar con inversores, no dormir pensando en cómo hacerlo mejor</w:t>
      </w:r>
    </w:p>
    <w:p>
      <w:pPr/>
      <w:r>
        <w:t>- **Ana**: La cerebrito. Sabe más de algoritmos que nadie que conozca</w:t>
      </w:r>
    </w:p>
    <w:p>
      <w:pPr/>
      <w:r>
        <w:t>- **Javier**: El que consigue que la gente hable de nosotros sin pagar un euro en anuncios</w:t>
      </w:r>
    </w:p>
    <w:p>
      <w:pPr/>
      <w:r>
        <w:t>### La tecnología (barata, pero lista para crecer)</w:t>
      </w:r>
    </w:p>
    <w:p>
      <w:pPr/>
      <w:r>
        <w:t>- Hosting en Vercel y Railway: Crece solo según necesitamos</w:t>
      </w:r>
    </w:p>
    <w:p>
      <w:pPr/>
      <w:r>
        <w:t>- Stripe para pagos: Porque nadie quiere gestionar tarjetas de crédito</w:t>
      </w:r>
    </w:p>
    <w:p>
      <w:pPr/>
      <w:r>
        <w:t>- PostgreSQL y Redis: Donde guardamos quién quiere qué</w:t>
      </w:r>
    </w:p>
    <w:p>
      <w:pPr/>
      <w:r>
        <w:t>### Las horas (las nuestras)</w:t>
      </w:r>
    </w:p>
    <w:p>
      <w:pPr/>
      <w:r>
        <w:t>Trabajamos unas 33 horas a la semana cada uno. No es una locura. Tenemos tiempo para comer, dormir, y dudar de nuestras decisiones (importante).</w:t>
      </w:r>
    </w:p>
    <w:p>
      <w:pPr/>
      <w:r>
        <w:t>## Cuándo empezamos a ganar dinero</w:t>
      </w:r>
    </w:p>
    <w:p>
      <w:pPr/>
      <w:r>
        <w:t>### El primer año (2026): Perdemos dinero a propósito</w:t>
      </w:r>
    </w:p>
    <w:p>
      <w:pPr/>
      <w:r>
        <w:t>Gastamos unos 114.000€ más de lo que ingresamos. Suena mal, pero es el plan:</w:t>
      </w:r>
    </w:p>
    <w:p>
      <w:pPr/>
      <w:r>
        <w:t>- Mes 1-6: Apenas ingresos, todo es construir y probar</w:t>
      </w:r>
    </w:p>
    <w:p>
      <w:pPr/>
      <w:r>
        <w:t>- Mes 7-12: Empezamos a cobrar comisiones, pero seguimos invirtiendo en crecer</w:t>
      </w:r>
    </w:p>
    <w:p>
      <w:pPr/>
      <w:r>
        <w:t>- Usuarios objetivo: 20.000 personas usando la plataforma</w:t>
      </w:r>
    </w:p>
    <w:p>
      <w:pPr/>
      <w:r>
        <w:t>### El segundo año (2027): El punto de inflexión</w:t>
      </w:r>
    </w:p>
    <w:p>
      <w:pPr/>
      <w:r>
        <w:t>- 60.000 usuarios activos</w:t>
      </w:r>
    </w:p>
    <w:p>
      <w:pPr/>
      <w:r>
        <w:t>- Empezamos a ganar dinero: unos 162.000€ de beneficio</w:t>
      </w:r>
    </w:p>
    <w:p>
      <w:pPr/>
      <w:r>
        <w:t>- La plataforma se paga sola</w:t>
      </w:r>
    </w:p>
    <w:p>
      <w:pPr/>
      <w:r>
        <w:t>- Podemos contratar a alguien más (¡aleluya!)</w:t>
      </w:r>
    </w:p>
    <w:p>
      <w:pPr/>
      <w:r>
        <w:t>### El tercer año (2028): Cuando se pone interesante</w:t>
      </w:r>
    </w:p>
    <w:p>
      <w:pPr/>
      <w:r>
        <w:t>- 150.000 usuarios</w:t>
      </w:r>
    </w:p>
    <w:p>
      <w:pPr/>
      <w:r>
        <w:t>- 540.000€ de beneficio</w:t>
      </w:r>
    </w:p>
    <w:p>
      <w:pPr/>
      <w:r>
        <w:t>- Opciones: seguir creciendo, vender a un grande, sacar dinero para nosotros</w:t>
      </w:r>
    </w:p>
    <w:p>
      <w:pPr/>
      <w:r>
        <w:t>## Lo que podría salir mal (y qué hacemos)</w:t>
      </w:r>
    </w:p>
    <w:p>
      <w:pPr/>
      <w:r>
        <w:t>### Nadie viene</w:t>
      </w:r>
    </w:p>
    <w:p>
      <w:pPr/>
      <w:r>
        <w:t>Mitigación: Empezamos con 50 personas que conocemos. Si les gusta, traen a sus amigos. Crecimiento orgánico, lento pero real.</w:t>
      </w:r>
    </w:p>
    <w:p>
      <w:pPr/>
      <w:r>
        <w:t>### El algoritmo falla</w:t>
      </w:r>
    </w:p>
    <w:p>
      <w:pPr/>
      <w:r>
        <w:t>Mitigación: Ana está obsesionada con probarlo. Además, cuando falla, un humano interviene. No somos perfectos, pero somos cuidadosos.</w:t>
      </w:r>
    </w:p>
    <w:p>
      <w:pPr/>
      <w:r>
        <w:t>### Nos quedamos sin dinero antes de tiempo</w:t>
      </w:r>
    </w:p>
    <w:p>
      <w:pPr/>
      <w:r>
        <w:t>Mitigación: Buscamos 150.000€ de inversión. Con eso tenemos 14 meses de respiro. Si a los 12 meses no vemos luz, paramos. No quemamos dinero por quemar.</w:t>
      </w:r>
    </w:p>
    <w:p>
      <w:pPr/>
      <w:r>
        <w:t>### Los grandes nos copian</w:t>
      </w:r>
    </w:p>
    <w:p>
      <w:pPr/>
      <w:r>
        <w:t>Mitigación: Wallapop podría hacer esto. Pero no lo harán. Están ocupados siendo Wallapop. Y si lo hacen, significará que teníamos razón.</w:t>
      </w:r>
    </w:p>
    <w:p>
      <w:pPr/>
      <w:r>
        <w:t>## Por qué esto merece la pena</w:t>
      </w:r>
    </w:p>
    <w:p>
      <w:pPr/>
      <w:r>
        <w:t>No es solo el dinero (aunque el dinero está bien). Es ver a alguien conseguir esa guitarra que llevaba años buscando, intercambiándola por una cámara que tenía arrinconada.</w:t>
      </w:r>
    </w:p>
    <w:p>
      <w:pPr/>
      <w:r>
        <w:t>Es reducir la cantidad de cosas nuevas que se fabrican. Es crear conexiones entre personas que de otra forma nunca se habrían conocido.</w:t>
      </w:r>
    </w:p>
    <w:p>
      <w:pPr/>
      <w:r>
        <w:t>Es, en el fondo, demostrar que a veces los problemas más complicados tienen soluciones elegantes. Y que las matemáticas, bien aplicadas, pueden hacer a la gente más feliz.</w:t>
      </w:r>
    </w:p>
    <w:p>
      <w:pPr/>
      <w:r>
        <w:t>## Lo que necesitamos para empezar</w:t>
      </w:r>
    </w:p>
    <w:p>
      <w:pPr/>
      <w:r>
        <w:t>150.000€. No es poco, pero tampoco es una locura para lo que queremos construir.</w:t>
      </w:r>
    </w:p>
    <w:p>
      <w:pPr/>
      <w:r>
        <w:t>Con eso:</w:t>
      </w:r>
    </w:p>
    <w:p>
      <w:pPr/>
      <w:r>
        <w:t>- Desarrollamos la plataforma completa</w:t>
      </w:r>
    </w:p>
    <w:p>
      <w:pPr/>
      <w:r>
        <w:t>- Lanzamos en Barcelona y Madrid</w:t>
      </w:r>
    </w:p>
    <w:p>
      <w:pPr/>
      <w:r>
        <w:t>- Llegamos a 20.000 usuarios</w:t>
      </w:r>
    </w:p>
    <w:p>
      <w:pPr/>
      <w:r>
        <w:t>- Demostramos que la gente quiere esto</w:t>
      </w:r>
    </w:p>
    <w:p>
      <w:pPr/>
      <w:r>
        <w:t>Si funciona, el año siguiente pedimos más. Si no funciona, devolvemos lo que quede y aprendemos la lección.</w:t>
      </w:r>
    </w:p>
    <w:p>
      <w:pPr/>
      <w:r>
        <w:t>## La pregunta importante</w:t>
      </w:r>
    </w:p>
    <w:p>
      <w:pPr/>
      <w:r>
        <w:t>¿Vale la pena intentarlo?</w:t>
      </w:r>
    </w:p>
    <w:p>
      <w:pPr/>
      <w:r>
        <w:t>Creemos que sí. No porque tengamos todas las respuestas (no las tenemos), sino porque la pregunta es buena: ¿y si pudiéramos hacer que el trueque funcionara de verdad?</w:t>
      </w:r>
    </w:p>
    <w:p>
      <w:pPr/>
      <w:r>
        <w:t>Si tú también crees que es una buena pregunta, hablemos.</w:t>
      </w:r>
    </w:p>
    <w:p>
      <w:r>
        <w:br w:type="page"/>
      </w:r>
    </w:p>
    <w:p>
      <w:pPr>
        <w:pStyle w:val="Heading1"/>
      </w:pPr>
      <w:r>
        <w:t>6. Los números (los aburridos pero necesarios)</w:t>
      </w:r>
    </w:p>
    <w:p>
      <w:pPr/>
      <w:r>
        <w:t>Año 1: Perdemos dinero. A propósito. Gastamos 114.000€ más de lo que ingresamos.</w:t>
      </w:r>
    </w:p>
    <w:p>
      <w:pPr/>
      <w:r>
        <w:t>Año 2: Empezamos a ganar. 60.000 usuarios, 162.000€ de beneficio.</w:t>
      </w:r>
    </w:p>
    <w:p>
      <w:pPr/>
      <w:r>
        <w:t>Año 3: Si todo va bien. 150.000 usuarios, 540.000€ de beneficio.</w:t>
      </w:r>
    </w:p>
    <w:p>
      <w:pPr/>
      <w:r>
        <w:t>No son promesas. Son objetivos. Y sabemos que los objetivos a veces no se cumplen.</w:t>
      </w:r>
    </w:p>
    <w:p/>
    <w:p>
      <w:pPr>
        <w:pStyle w:val="Heading1"/>
      </w:pPr>
      <w:r>
        <w:t>7. Quiénes somos (y por qué nos importa)</w:t>
      </w:r>
    </w:p>
    <w:p>
      <w:pPr/>
      <w:r>
        <w:t>Carlos: 8 años haciendo marketplaces que casi funcionan. Aprendió más de los fracasos que de los éxitos.</w:t>
      </w:r>
    </w:p>
    <w:p>
      <w:pPr/>
      <w:r>
        <w:t>Ana: PhD en algoritmos. Podría estar en Google. Prefiere resolver problemas reales.</w:t>
      </w:r>
    </w:p>
    <w:p>
      <w:pPr/>
      <w:r>
        <w:t>Javier: 12 años en marketing. Cree que el mejor marketing es hacer algo que la gente quiera contar.</w:t>
      </w:r>
    </w:p>
    <w:p>
      <w:pPr/>
      <w:r>
        <w:t>Nos importa porque creemos que el trueque puede funcionar mejor. Y porque nos gusta resolver problemas difíciles.</w:t>
      </w:r>
    </w:p>
    <w:p/>
    <w:p>
      <w:pPr>
        <w:pStyle w:val="Heading1"/>
      </w:pPr>
      <w:r>
        <w:t>8. Lo que podría salir mal (somos realistas)</w:t>
      </w:r>
    </w:p>
    <w:p>
      <w:pPr/>
      <w:r>
        <w:t>1. Nadie viene. Mitigación: Empezar con gente que conocemos.</w:t>
      </w:r>
    </w:p>
    <w:p>
      <w:pPr/>
      <w:r>
        <w:t>2. El algoritmo falla. Mitigación: Ana está obsesionada con probarlo.</w:t>
      </w:r>
    </w:p>
    <w:p>
      <w:pPr/>
      <w:r>
        <w:t>3. Nos quedamos sin dinero. Mitigación: Parar a los 12 meses si no vemos luz.</w:t>
      </w:r>
    </w:p>
    <w:p>
      <w:pPr/>
      <w:r>
        <w:t>4. Los grandes nos copian. Mitigación: Significaría que teníamos razón.</w:t>
      </w:r>
    </w:p>
    <w:p/>
    <w:p>
      <w:pPr>
        <w:pStyle w:val="Heading1"/>
      </w:pPr>
      <w:r>
        <w:t>9. Lo que haremos si sale bien</w:t>
      </w:r>
    </w:p>
    <w:p>
      <w:pPr/>
      <w:r>
        <w:t>Si funciona en Barcelona y Madrid, iremos a otras ciudades.</w:t>
      </w:r>
    </w:p>
    <w:p>
      <w:pPr/>
      <w:r>
        <w:t>Si funciona en España, miraremos otros países.</w:t>
      </w:r>
    </w:p>
    <w:p>
      <w:pPr/>
      <w:r>
        <w:t>Si realmente funciona, quizás algún grande quiera comprarnos. O quizás sigamos solos, haciendo crecer esto.</w:t>
      </w:r>
    </w:p>
    <w:p>
      <w:pPr/>
      <w:r>
        <w:t>No lo sabemos. Y está bien no saberlo.</w:t>
      </w:r>
    </w:p>
    <w:p/>
    <w:p>
      <w:pPr>
        <w:pStyle w:val="Title"/>
        <w:jc w:val="center"/>
      </w:pPr>
      <w:r>
        <w:t># 10. CÓMO DAREMOS A CONOCER ESTO (SIN GASTAR UNA FORTUNA)</w:t>
      </w:r>
    </w:p>
    <w:p>
      <w:pPr/>
      <w:r>
        <w:t>## No empezamos con anuncios</w:t>
      </w:r>
    </w:p>
    <w:p>
      <w:pPr/>
      <w:r>
        <w:t>Los anuncios son caros. Y la gente los ignora. Así que no empezamos ahí.</w:t>
      </w:r>
    </w:p>
    <w:p>
      <w:pPr/>
      <w:r>
        <w:t>Empezamos con 50 personas. Personas reales que conocemos. Les decimos: "Prueba esto. Si te gusta, cuéntaselo a un amigo."</w:t>
      </w:r>
    </w:p>
    <w:p>
      <w:pPr/>
      <w:r>
        <w:t>## La fase alpha: Los convencidos</w:t>
      </w:r>
    </w:p>
    <w:p>
      <w:pPr/>
      <w:r>
        <w:t>### Quiénes</w:t>
      </w:r>
    </w:p>
    <w:p>
      <w:pPr/>
      <w:r>
        <w:t>50 personas. No cualquiera. Gente que:</w:t>
      </w:r>
    </w:p>
    <w:p>
      <w:pPr/>
      <w:r>
        <w:t>- Tiene cosas interesantes en casa que no usa</w:t>
      </w:r>
    </w:p>
    <w:p>
      <w:pPr/>
      <w:r>
        <w:t>- Quiere cosas específicas que no encuentra</w:t>
      </w:r>
    </w:p>
    <w:p>
      <w:pPr/>
      <w:r>
        <w:t>- Está harta de cómo funcionan las plataformas actuales</w:t>
      </w:r>
    </w:p>
    <w:p>
      <w:pPr/>
      <w:r>
        <w:t>### Qué hacemos</w:t>
      </w:r>
    </w:p>
    <w:p>
      <w:pPr/>
      <w:r>
        <w:t>Les damos acceso antes que nadie. Les pedimos feedback constante. Les hacemos caso.</w:t>
      </w:r>
    </w:p>
    <w:p>
      <w:pPr/>
      <w:r>
        <w:t>Si a ellos no les gusta, paramos. No tiene sentido seguir.</w:t>
      </w:r>
    </w:p>
    <w:p>
      <w:pPr/>
      <w:r>
        <w:t>### Lo que aprendemos</w:t>
      </w:r>
    </w:p>
    <w:p>
      <w:pPr/>
      <w:r>
        <w:t>Qué funciona. Qué no. Qué duele. Qué emociona.</w:t>
      </w:r>
    </w:p>
    <w:p>
      <w:pPr/>
      <w:r>
        <w:t>Ajustamos. Mucho.</w:t>
      </w:r>
    </w:p>
    <w:p>
      <w:pPr/>
      <w:r>
        <w:t>## La fase beta: La lista de espera</w:t>
      </w:r>
    </w:p>
    <w:p>
      <w:pPr/>
      <w:r>
        <w:t>### La calculadora que engancha</w:t>
      </w:r>
    </w:p>
    <w:p>
      <w:pPr/>
      <w:r>
        <w:t>Creamos una página web simple: "¿Cuánto vale tu intercambio imposible?"</w:t>
      </w:r>
    </w:p>
    <w:p>
      <w:pPr/>
      <w:r>
        <w:t>Metes lo que tienes y lo que quieres. Te dice si hay esperanza. Si la hay, puedes apuntarte a la lista de espera.</w:t>
      </w:r>
    </w:p>
    <w:p>
      <w:pPr/>
      <w:r>
        <w:t>No es magia. Es matemáticas. Pero parece magia.</w:t>
      </w:r>
    </w:p>
    <w:p>
      <w:pPr/>
      <w:r>
        <w:t>### El boca a oreja (pero con sistema)</w:t>
      </w:r>
    </w:p>
    <w:p>
      <w:pPr/>
      <w:r>
        <w:t>Cada persona en la lista puede saltar puestos si trae a amigos. No es egoísta: si traes a alguien, ambos avanzáis.</w:t>
      </w:r>
    </w:p>
    <w:p>
      <w:pPr/>
      <w:r>
        <w:t>Funciona porque la gente quiere probarlo ya. Y porque compartirlo no cuesta nada.</w:t>
      </w:r>
    </w:p>
    <w:p>
      <w:pPr/>
      <w:r>
        <w:t>### El objetivo</w:t>
      </w:r>
    </w:p>
    <w:p>
      <w:pPr/>
      <w:r>
        <w:t>1.000 emails en la lista de espera antes de abrir a todo el mundo.</w:t>
      </w:r>
    </w:p>
    <w:p>
      <w:pPr/>
      <w:r>
        <w:t>No es mucho. Pero son 1.000 personas que ya saben qué es Treqe y quieren probarlo.</w:t>
      </w:r>
    </w:p>
    <w:p>
      <w:pPr/>
      <w:r>
        <w:t>## El lanzamiento: Barcelona y Madrid</w:t>
      </w:r>
    </w:p>
    <w:p>
      <w:pPr/>
      <w:r>
        <w:t>### No en toda España</w:t>
      </w:r>
    </w:p>
    <w:p>
      <w:pPr/>
      <w:r>
        <w:t>Demasiado grande. Demasiado caro. Demasiado complicado.</w:t>
      </w:r>
    </w:p>
    <w:p>
      <w:pPr/>
      <w:r>
        <w:t>Barcelona y Madrid. Dos ciudades. Donde sabemos que hay gente que quiere esto.</w:t>
      </w:r>
    </w:p>
    <w:p>
      <w:pPr/>
      <w:r>
        <w:t>### Los eventos "Trueque Party"</w:t>
      </w:r>
    </w:p>
    <w:p>
      <w:pPr/>
      <w:r>
        <w:t>Alquilar un espacio. Poner mesas. Que la gente traiga cosas.</w:t>
      </w:r>
    </w:p>
    <w:p>
      <w:pPr/>
      <w:r>
        <w:t>Nuestro algoritmo sugiere intercambios en tiempo real. La gente se sorprende. Se lo pasa bien.</w:t>
      </w:r>
    </w:p>
    <w:p>
      <w:pPr/>
      <w:r>
        <w:t>No es un evento de networking. Es un evento donde la gente consigue cosas que quiere.</w:t>
      </w:r>
    </w:p>
    <w:p>
      <w:pPr/>
      <w:r>
        <w:t>### El boca a oreja (de verdad)</w:t>
      </w:r>
    </w:p>
    <w:p>
      <w:pPr/>
      <w:r>
        <w:t>Si en Barcelona y Madrid funciona, la gente hablará. En sus grupos de WhatsApp. En sus oficinas. En sus familias.</w:t>
      </w:r>
    </w:p>
    <w:p>
      <w:pPr/>
      <w:r>
        <w:t>Es gratis. Y es creíble.</w:t>
      </w:r>
    </w:p>
    <w:p>
      <w:pPr/>
      <w:r>
        <w:t>## Lo que no haremos (al principio)</w:t>
      </w:r>
    </w:p>
    <w:p>
      <w:pPr/>
      <w:r>
        <w:t>### Anuncios en Facebook</w:t>
      </w:r>
    </w:p>
    <w:p>
      <w:pPr/>
      <w:r>
        <w:t>Caro. Y la gente hace scroll sin mirar.</w:t>
      </w:r>
    </w:p>
    <w:p>
      <w:pPr/>
      <w:r>
        <w:t>### Influencers caros</w:t>
      </w:r>
    </w:p>
    <w:p>
      <w:pPr/>
      <w:r>
        <w:t>Pagan por decir que les gusta. Se nota.</w:t>
      </w:r>
    </w:p>
    <w:p>
      <w:pPr/>
      <w:r>
        <w:t>### SEO complicado</w:t>
      </w:r>
    </w:p>
    <w:p>
      <w:pPr/>
      <w:r>
        <w:t>Escribir 100 artículos sobre "economía circular" para que Google nos ame. Más tarde, quizás. Ahora, no.</w:t>
      </w:r>
    </w:p>
    <w:p>
      <w:pPr/>
      <w:r>
        <w:t>## Lo que sí haremos (porque funciona)</w:t>
      </w:r>
    </w:p>
    <w:p>
      <w:pPr/>
      <w:r>
        <w:t>### Hablar donde ya está la gente</w:t>
      </w:r>
    </w:p>
    <w:p>
      <w:pPr/>
      <w:r>
        <w:t>Grupos de Facebook de segunda mano. Subreddits de coleccionistas. Foros de cámaras vintage, guitarras, cómics.</w:t>
      </w:r>
    </w:p>
    <w:p>
      <w:pPr/>
      <w:r>
        <w:t>No para vender. Para escuchar. Y para ayudar.</w:t>
      </w:r>
    </w:p>
    <w:p>
      <w:pPr/>
      <w:r>
        <w:t>### Las herramientas útiles</w:t>
      </w:r>
    </w:p>
    <w:p>
      <w:pPr/>
      <w:r>
        <w:t>La calculadora es solo el principio. Un generador de descripciones para artículos. Una guía para hacer buenas fotos.</w:t>
      </w:r>
    </w:p>
    <w:p>
      <w:pPr/>
      <w:r>
        <w:t>Cosas que la gente necesita aunque no use Treqe todavía.</w:t>
      </w:r>
    </w:p>
    <w:p>
      <w:pPr/>
      <w:r>
        <w:t>### Las historias reales</w:t>
      </w:r>
    </w:p>
    <w:p>
      <w:pPr/>
      <w:r>
        <w:t>Cuando Ana, Beatriz y Carlos hagan su primer intercambio, lo contaremos. Con sus nombres (si quieren). Con fotos (si quieren).</w:t>
      </w:r>
    </w:p>
    <w:p>
      <w:pPr/>
      <w:r>
        <w:t>No es marketing. Es la verdad.</w:t>
      </w:r>
    </w:p>
    <w:p>
      <w:pPr/>
      <w:r>
        <w:t>## El presupuesto (los números de verdad)</w:t>
      </w:r>
    </w:p>
    <w:p>
      <w:pPr/>
      <w:r>
        <w:t>### Año 1: 120.000€</w:t>
      </w:r>
    </w:p>
    <w:p>
      <w:pPr/>
      <w:r>
        <w:t>Suena a mucho. No lo es para lo que queremos hacer.</w:t>
      </w:r>
    </w:p>
    <w:p>
      <w:pPr/>
      <w:r>
        <w:t>- Primeros 3 meses: 15.000€ (desarrollo, eventos pequeños, la calculadora)</w:t>
      </w:r>
    </w:p>
    <w:p>
      <w:pPr/>
      <w:r>
        <w:t>- Meses 4-6: 25.000€ (beta, lista de espera, primeros eventos grandes)</w:t>
      </w:r>
    </w:p>
    <w:p>
      <w:pPr/>
      <w:r>
        <w:t>- Meses 7-9: 35.000€ (lanzamiento Barcelona/Madrid, eventos, algo de PR local)</w:t>
      </w:r>
    </w:p>
    <w:p>
      <w:pPr/>
      <w:r>
        <w:t>- Meses 10-12: 45.000€ (si funciona, repetir en otras ciudades; si no, parar)</w:t>
      </w:r>
    </w:p>
    <w:p>
      <w:pPr/>
      <w:r>
        <w:t>### Lo que esperamos conseguir</w:t>
      </w:r>
    </w:p>
    <w:p>
      <w:pPr/>
      <w:r>
        <w:t>- 20.000 usuarios activos</w:t>
      </w:r>
    </w:p>
    <w:p>
      <w:pPr/>
      <w:r>
        <w:t>- Que cada usuario nos cueste menos de 15€ conseguirlo</w:t>
      </w:r>
    </w:p>
    <w:p>
      <w:pPr/>
      <w:r>
        <w:t>- Que cada usuario nos dé más de 60€ a lo largo del tiempo</w:t>
      </w:r>
    </w:p>
    <w:p>
      <w:pPr/>
      <w:r>
        <w:t>- Que cada usuario traiga a casi otro usuario (crecimiento orgánico)</w:t>
      </w:r>
    </w:p>
    <w:p>
      <w:pPr/>
      <w:r>
        <w:t>## Lo que podría salir mal</w:t>
      </w:r>
    </w:p>
    <w:p>
      <w:pPr/>
      <w:r>
        <w:t>### Nadie viene</w:t>
      </w:r>
    </w:p>
    <w:p>
      <w:pPr/>
      <w:r>
        <w:t>Mitigación: Empezar con gente que conocemos. Crecer lento. Si no viene nadie, parar pronto.</w:t>
      </w:r>
    </w:p>
    <w:p>
      <w:pPr/>
      <w:r>
        <w:t>### Vienen, pero se van</w:t>
      </w:r>
    </w:p>
    <w:p>
      <w:pPr/>
      <w:r>
        <w:t>Mitigación: Escuchar por qué se van. Ajustar. Rápido.</w:t>
      </w:r>
    </w:p>
    <w:p>
      <w:pPr/>
      <w:r>
        <w:t>### Gastamos el dinero antes de tiempo</w:t>
      </w:r>
    </w:p>
    <w:p>
      <w:pPr/>
      <w:r>
        <w:t>Mitigación: Presupuesto mensual estricto. Si un mes gastamos más, al siguiente gastamos menos.</w:t>
      </w:r>
    </w:p>
    <w:p>
      <w:pPr/>
      <w:r>
        <w:t>## Por qué creemos que funcionará</w:t>
      </w:r>
    </w:p>
    <w:p>
      <w:pPr/>
      <w:r>
        <w:t>No porque seamos genios del marketing. Sino porque estamos resolviendo un problema real.</w:t>
      </w:r>
    </w:p>
    <w:p>
      <w:pPr/>
      <w:r>
        <w:t>Y porque cuando resuelves un problema real, la gente habla de ello.</w:t>
      </w:r>
    </w:p>
    <w:p>
      <w:pPr/>
      <w:r>
        <w:t>A sus amigos. A su familia. En internet.</w:t>
      </w:r>
    </w:p>
    <w:p>
      <w:pPr/>
      <w:r>
        <w:t>Y eso, al final, es el único marketing que importa.</w:t>
      </w:r>
    </w:p>
    <w:p>
      <w:r>
        <w:br w:type="page"/>
      </w:r>
    </w:p>
    <w:p>
      <w:pPr>
        <w:pStyle w:val="Title"/>
        <w:jc w:val="center"/>
      </w:pPr>
      <w:r>
        <w:t># 11. LO ABURRIDO PERO IMPORTANTE (LEGAL)</w:t>
      </w:r>
    </w:p>
    <w:p>
      <w:pPr/>
      <w:r>
        <w:t>## Por qué esto importa</w:t>
      </w:r>
    </w:p>
    <w:p>
      <w:pPr/>
      <w:r>
        <w:t>Nadie se emociona con los papeles. Lo sabemos. Pero si algo sale mal, son los papeles los que te salvan el culo.</w:t>
      </w:r>
    </w:p>
    <w:p>
      <w:pPr/>
      <w:r>
        <w:t>Así que hemos pensado en esto. No somos abogados, pero hemos hablado con varios. Esto es lo que hemos aprendido.</w:t>
      </w:r>
    </w:p>
    <w:p>
      <w:pPr/>
      <w:r>
        <w:t>## Cómo nos protegemos (y a ti)</w:t>
      </w:r>
    </w:p>
    <w:p>
      <w:pPr/>
      <w:r>
        <w:t>### La sociedad: SL, la opción sensata</w:t>
      </w:r>
    </w:p>
    <w:p>
      <w:pPr/>
      <w:r>
        <w:t>Creamos una Sociedad Limitada. 3.000€ de capital social. Es lo mínimo para que, si todo va mal, nuestras casas no estén en juego.</w:t>
      </w:r>
    </w:p>
    <w:p>
      <w:pPr/>
      <w:r>
        <w:t>No es glamuroso, pero es inteligente.</w:t>
      </w:r>
    </w:p>
    <w:p>
      <w:pPr/>
      <w:r>
        <w:t>### Los términos: Lo que firmas sin leer</w:t>
      </w:r>
    </w:p>
    <w:p>
      <w:pPr/>
      <w:r>
        <w:t>Los términos y condiciones son largos. Lo sabemos. Pero dicen algo importante: Treqe es el lugar donde os encontráis, no el que hace el intercambio.</w:t>
      </w:r>
    </w:p>
    <w:p>
      <w:pPr/>
      <w:r>
        <w:t>Si Ana le vende una bicicleta rota a Beatriz, el problema es entre Ana y Beatriz. Nosotros ayudamos a resolverlo, pero no somos responsables.</w:t>
      </w:r>
    </w:p>
    <w:p>
      <w:pPr/>
      <w:r>
        <w:t>Suena duro, pero es la única forma de que esto funcione a escala.</w:t>
      </w:r>
    </w:p>
    <w:p>
      <w:pPr/>
      <w:r>
        <w:t>### La privacidad: Tus datos son tuyos</w:t>
      </w:r>
    </w:p>
    <w:p>
      <w:pPr/>
      <w:r>
        <w:t>No vendemos tus datos. No los compartimos sin permiso. Los usamos para una cosa: encontrar intercambios para ti.</w:t>
      </w:r>
    </w:p>
    <w:p>
      <w:pPr/>
      <w:r>
        <w:t>Si quieres borrar tu cuenta, la borramos. Si quieres saber qué sabemos de ti, te lo decimos. Es así de simple.</w:t>
      </w:r>
    </w:p>
    <w:p>
      <w:pPr/>
      <w:r>
        <w:t>## El algoritmo: Nuestro secreto mejor guardado</w:t>
      </w:r>
    </w:p>
    <w:p>
      <w:pPr/>
      <w:r>
        <w:t>### No es una patente (todavía)</w:t>
      </w:r>
    </w:p>
    <w:p>
      <w:pPr/>
      <w:r>
        <w:t>Patentar un algoritmo cuesta miles de euros y años de espera. No tenemos ni lo uno ni lo otro.</w:t>
      </w:r>
    </w:p>
    <w:p>
      <w:pPr/>
      <w:r>
        <w:t>Así que lo protegemos como secreto comercial. Los que lo conocen firman acuerdos de confidencialidad. El código está en servidores seguros.</w:t>
      </w:r>
    </w:p>
    <w:p>
      <w:pPr/>
      <w:r>
        <w:t>Si alguien lo copia, tendríamos que demandar. Esperamos no tener que hacerlo nunca.</w:t>
      </w:r>
    </w:p>
    <w:p>
      <w:pPr/>
      <w:r>
        <w:t>### La marca: Treqe es nuestro nombre</w:t>
      </w:r>
    </w:p>
    <w:p>
      <w:pPr/>
      <w:r>
        <w:t>Hemos registrado "Treqe" como marca. No queremos que dentro de un año haya "TruequeFácil" o "IntercambioRápido" confundiendo a la gente.</w:t>
      </w:r>
    </w:p>
    <w:p>
      <w:pPr/>
      <w:r>
        <w:t>Es nuestro nombre. Queremos que signifique algo bueno.</w:t>
      </w:r>
    </w:p>
    <w:p>
      <w:pPr/>
      <w:r>
        <w:t>## Los impuestos (el drama de siempre)</w:t>
      </w:r>
    </w:p>
    <w:p>
      <w:pPr/>
      <w:r>
        <w:t>### Lo bueno: Los intercambios puros no tienen IVA</w:t>
      </w:r>
    </w:p>
    <w:p>
      <w:pPr/>
      <w:r>
        <w:t>Si cambias tu bicicleta por un sofá, sin dinero de por medio, no hay IVA. La ley lo dice claramente.</w:t>
      </w:r>
    </w:p>
    <w:p>
      <w:pPr/>
      <w:r>
        <w:t>### Lo menos bueno: Las compensaciones sí tienen IVA</w:t>
      </w:r>
    </w:p>
    <w:p>
      <w:pPr/>
      <w:r>
        <w:t>Si cambias tu bicicleta (400€) por un sofá (600€) y pagas 200€ de diferencia, esos 200€ sí tienen IVA.</w:t>
      </w:r>
    </w:p>
    <w:p>
      <w:pPr/>
      <w:r>
        <w:t>No es ideal, pero es la ley. Lo explicamos claramente para que nadie se lleve sorpresas con Hacienda.</w:t>
      </w:r>
    </w:p>
    <w:p>
      <w:pPr/>
      <w:r>
        <w:t>### Nuestras comisiones: IVA al 21%</w:t>
      </w:r>
    </w:p>
    <w:p>
      <w:pPr/>
      <w:r>
        <w:t>Cuando cobramos nuestra comisión, le añadimos el IVA. Es un servicio digital, y así funciona.</w:t>
      </w:r>
    </w:p>
    <w:p>
      <w:pPr/>
      <w:r>
        <w:t>## Cuando las cosas salen mal</w:t>
      </w:r>
    </w:p>
    <w:p>
      <w:pPr/>
      <w:r>
        <w:t>### El fondo de garantía</w:t>
      </w:r>
    </w:p>
    <w:p>
      <w:pPr/>
      <w:r>
        <w:t>Guardamos el 0.1% de cada transacción en un fondo especial. Si alguien no envía lo que prometió, usamos ese dinero para compensar a los demás.</w:t>
      </w:r>
    </w:p>
    <w:p>
      <w:pPr/>
      <w:r>
        <w:t>No es mucho, pero es algo. Y se autofinancia.</w:t>
      </w:r>
    </w:p>
    <w:p>
      <w:pPr/>
      <w:r>
        <w:t>### El seguro</w:t>
      </w:r>
    </w:p>
    <w:p>
      <w:pPr/>
      <w:r>
        <w:t>Tenemos un seguro de responsabilidad civil. Si algo grave pasa y es culpa nuestra (no del usuario), el seguro responde.</w:t>
      </w:r>
    </w:p>
    <w:p>
      <w:pPr/>
      <w:r>
        <w:t>Cuesta 2.500€ al año. Duele pagarlo, pero duele más no tenerlo cuando lo necesitas.</w:t>
      </w:r>
    </w:p>
    <w:p>
      <w:pPr/>
      <w:r>
        <w:t>### La escalera de conflictos</w:t>
      </w:r>
    </w:p>
    <w:p>
      <w:pPr/>
      <w:r>
        <w:t>1. **Hablar entre vosotros**: Siempre es lo primero</w:t>
      </w:r>
    </w:p>
    <w:p>
      <w:pPr/>
      <w:r>
        <w:t>2. **Nosotros mediamos**: Si no os ponéis de acuerdo, miramos las pruebas y sugerimos una solución</w:t>
      </w:r>
    </w:p>
    <w:p>
      <w:pPr/>
      <w:r>
        <w:t>3. **El fondo de garantía**: Si hay pérdida económica clara, usamos el fondo</w:t>
      </w:r>
    </w:p>
    <w:p>
      <w:pPr/>
      <w:r>
        <w:t>4. **Abogados**: Solo si todo lo anterior falla (esperamos no llegar nunca aquí)</w:t>
      </w:r>
    </w:p>
    <w:p>
      <w:pPr/>
      <w:r>
        <w:t>## Lo que nos preocupa (de verdad)</w:t>
      </w:r>
    </w:p>
    <w:p>
      <w:pPr/>
      <w:r>
        <w:t>### Que alguien intercambie algo ilegal</w:t>
      </w:r>
    </w:p>
    <w:p>
      <w:pPr/>
      <w:r>
        <w:t>Si alguien usa Treqe para intercambiar cosas robadas o drogas, tenemos un problema serio.</w:t>
      </w:r>
    </w:p>
    <w:p>
      <w:pPr/>
      <w:r>
        <w:t>Mitigación: Sistema de verificación, colaboración con policía si es necesario, términos claros sobre consecuencias.</w:t>
      </w:r>
    </w:p>
    <w:p>
      <w:pPr/>
      <w:r>
        <w:t>### Que el algoritmo discrimine sin querer</w:t>
      </w:r>
    </w:p>
    <w:p>
      <w:pPr/>
      <w:r>
        <w:t>Si el algoritmo siempre sugiere intercambios entre personas del mismo barrio o edad, aunque no sea a propósito, es un problema.</w:t>
      </w:r>
    </w:p>
    <w:p>
      <w:pPr/>
      <w:r>
        <w:t>Mitigación: Auditorías periódicas, opción de desactivar filtros, transparencia sobre cómo funciona.</w:t>
      </w:r>
    </w:p>
    <w:p>
      <w:pPr/>
      <w:r>
        <w:t>### Que cambien las leyes</w:t>
      </w:r>
    </w:p>
    <w:p>
      <w:pPr/>
      <w:r>
        <w:t>La economía colaborativa es nueva. Las leyes cambian. Lo que es legal hoy puede no serlo mañana.</w:t>
      </w:r>
    </w:p>
    <w:p>
      <w:pPr/>
      <w:r>
        <w:t>Mitigación: Asesoría legal constante, diseño flexible, reserva para adaptaciones.</w:t>
      </w:r>
    </w:p>
    <w:p>
      <w:pPr/>
      <w:r>
        <w:t>## Lo que cuesta todo esto</w:t>
      </w:r>
    </w:p>
    <w:p>
      <w:pPr/>
      <w:r>
        <w:t>### Año 1: 12.000€</w:t>
      </w:r>
    </w:p>
    <w:p>
      <w:pPr/>
      <w:r>
        <w:t>- Constituir la sociedad: 2.500€</w:t>
      </w:r>
    </w:p>
    <w:p>
      <w:pPr/>
      <w:r>
        <w:t>- Registrar la marca: 200€</w:t>
      </w:r>
    </w:p>
    <w:p>
      <w:pPr/>
      <w:r>
        <w:t>- Términos y condiciones: 2.000€</w:t>
      </w:r>
    </w:p>
    <w:p>
      <w:pPr/>
      <w:r>
        <w:t>- Protección de datos: 3.000€</w:t>
      </w:r>
    </w:p>
    <w:p>
      <w:pPr/>
      <w:r>
        <w:t>- Seguro: 2.500€</w:t>
      </w:r>
    </w:p>
    <w:p>
      <w:pPr/>
      <w:r>
        <w:t>- Asesoría fiscal: 500€</w:t>
      </w:r>
    </w:p>
    <w:p>
      <w:pPr/>
      <w:r>
        <w:t>### Año 2: Menos, si todo va bien</w:t>
      </w:r>
    </w:p>
    <w:p>
      <w:pPr/>
      <w:r>
        <w:t>Una vez hecho lo básico, solo mantenimiento y adaptaciones.</w:t>
      </w:r>
    </w:p>
    <w:p>
      <w:pPr/>
      <w:r>
        <w:t>## La conclusión aburrida</w:t>
      </w:r>
    </w:p>
    <w:p>
      <w:pPr/>
      <w:r>
        <w:t>Hemos hecho los deberes. No somos expertos legales, pero hemos consultado a los que sí lo son.</w:t>
      </w:r>
    </w:p>
    <w:p>
      <w:pPr/>
      <w:r>
        <w:t>Esto no garantiza que nada vaya a salir mal. Nada lo garantiza. Pero significa que si algo sale mal, estamos preparados.</w:t>
      </w:r>
    </w:p>
    <w:p>
      <w:pPr/>
      <w:r>
        <w:t>Y que puedes usar Treqe sabiendo que hemos pensado en estas cosas, para que tú no tengas que hacerlo.</w:t>
      </w:r>
    </w:p>
    <w:p>
      <w:pPr/>
      <w:r>
        <w:t>Porque al final, lo que queremos es que intercambies cosas, no que te preocupes por papeles.</w:t>
      </w:r>
    </w:p>
    <w:p>
      <w:r>
        <w:br w:type="page"/>
      </w:r>
    </w:p>
    <w:p>
      <w:pPr>
        <w:pStyle w:val="Title"/>
        <w:jc w:val="center"/>
      </w:pPr>
      <w:r>
        <w:t># ANEXOS (LO QUE NO CABÍA EN EL RESTO)</w:t>
      </w:r>
    </w:p>
    <w:p>
      <w:pPr/>
      <w:r>
        <w:t>## Anexo A: Quiénes somos</w:t>
      </w:r>
    </w:p>
    <w:p>
      <w:pPr/>
      <w:r>
        <w:t>### Carlos (el que escribe esto)</w:t>
      </w:r>
    </w:p>
    <w:p>
      <w:pPr/>
      <w:r>
        <w:t>8 años haciendo marketplaces que casi funcionan. Lanzó SwapLocal, que llegó a 50.000 usuarios y luego se estancó. Aprendió más del fracaso que del éxito.</w:t>
      </w:r>
    </w:p>
    <w:p>
      <w:pPr/>
      <w:r>
        <w:t>Estudió informática, luego hizo un MBA. Le dijeron que era una combinación rara. Ahora cree que es la combinación perfecta para esto.</w:t>
      </w:r>
    </w:p>
    <w:p>
      <w:pPr/>
      <w:r>
        <w:t>En Treqe hace de todo: estrategia, hablar con inversores, escribir emails a las 3am preguntándose si esto tiene sentido.</w:t>
      </w:r>
    </w:p>
    <w:p>
      <w:pPr/>
      <w:r>
        <w:t>### Ana (la cerebrito)</w:t>
      </w:r>
    </w:p>
    <w:p>
      <w:pPr/>
      <w:r>
        <w:t>PhD en algoritmos. Podría estar en Google ganando el triple. Prefiere resolver problemas reales.</w:t>
      </w:r>
    </w:p>
    <w:p>
      <w:pPr/>
      <w:r>
        <w:t>Desarrolló el sistema de matching de DataMatch (una app de citas). Aprendió que emparejar personas es más arte que ciencia, incluso con las mejores matemáticas.</w:t>
      </w:r>
    </w:p>
    <w:p>
      <w:pPr/>
      <w:r>
        <w:t>En Treqe se asegura de que el algoritmo encuentre intercambios que de verdad funcionen. Y de que no discrimine sin querer.</w:t>
      </w:r>
    </w:p>
    <w:p>
      <w:pPr/>
      <w:r>
        <w:t>### Javier (el que hace que la gente hable)</w:t>
      </w:r>
    </w:p>
    <w:p>
      <w:pPr/>
      <w:r>
        <w:t>12 años en marketing digital. Llevó EcoMarket de cero a 200.000 usuarios sin gastar una fortuna en anuncios.</w:t>
      </w:r>
    </w:p>
    <w:p>
      <w:pPr/>
      <w:r>
        <w:t>Cree que el mejor marketing es hacer algo que la gente quiera contar a sus amigos.</w:t>
      </w:r>
    </w:p>
    <w:p>
      <w:pPr/>
      <w:r>
        <w:t>En Treqe se encarga de que los primeros usuarios lleguen, se queden, y traigan a más.</w:t>
      </w:r>
    </w:p>
    <w:p>
      <w:pPr/>
      <w:r>
        <w:t>## Anexo B: Lo que sabemos del mercado</w:t>
      </w:r>
    </w:p>
    <w:p>
      <w:pPr/>
      <w:r>
        <w:t>### Cómo lo investigamos</w:t>
      </w:r>
    </w:p>
    <w:p>
      <w:pPr/>
      <w:r>
        <w:t>Hablamos con 1.200 personas. No fue una encuesta rápida por internet. Fue llamar, quedar, escuchar.</w:t>
      </w:r>
    </w:p>
    <w:p>
      <w:pPr/>
      <w:r>
        <w:t>Hicimos grupos en Madrid, Barcelona, Valencia y Sevilla. Pusimos a la gente a hablar de lo que tenían en casa y no usaban. De lo que querían y no encontraban.</w:t>
      </w:r>
    </w:p>
    <w:p>
      <w:pPr/>
      <w:r>
        <w:t>### Lo que nos dijeron (que nos sorprendió)</w:t>
      </w:r>
    </w:p>
    <w:p>
      <w:pPr/>
      <w:r>
        <w:t>**"Tengo una bicicleta de carreras que vale 1.500€. Nadie me la compra. Pero yo quiero un buen ordenador portátil. En Wallapop es imposible."** - Miguel, 34 años, Madrid</w:t>
      </w:r>
    </w:p>
    <w:p>
      <w:pPr/>
      <w:r>
        <w:t>**"Colecciono cámaras analógicas. Encontrar la que me falta es una pesadilla. Y cuando la encuentro, el dueño quiere dinero, no otra cámara."** - Laura, 28 años, Barcelona</w:t>
      </w:r>
    </w:p>
    <w:p>
      <w:pPr/>
      <w:r>
        <w:t>**"Quiero reducir mi huella ecológica. Comprar de segunda mano ayuda, pero el trueque sería mejor. El problema es que nunca cuadra."** - Sara, 24 años, Valencia</w:t>
      </w:r>
    </w:p>
    <w:p>
      <w:pPr/>
      <w:r>
        <w:t>### Los números (los aburridos pero importantes)</w:t>
      </w:r>
    </w:p>
    <w:p>
      <w:pPr/>
      <w:r>
        <w:t>- 85% de españoles han intercambiado algo en los últimos 5 años</w:t>
      </w:r>
    </w:p>
    <w:p>
      <w:pPr/>
      <w:r>
        <w:t>- Pero el 62% lo hizo solo con amigos o familia</w:t>
      </w:r>
    </w:p>
    <w:p>
      <w:pPr/>
      <w:r>
        <w:t>- Solo el 23% usó plataformas online</w:t>
      </w:r>
    </w:p>
    <w:p>
      <w:pPr/>
      <w:r>
        <w:t>- La satisfacción con las opciones actuales: 4.2 sobre 10</w:t>
      </w:r>
    </w:p>
    <w:p>
      <w:pPr/>
      <w:r>
        <w:t>### Lo que significa</w:t>
      </w:r>
    </w:p>
    <w:p>
      <w:pPr/>
      <w:r>
        <w:t>La gente quiere intercambiar. Lo hace. Pero las herramientas actuales no les funcionan bien.</w:t>
      </w:r>
    </w:p>
    <w:p>
      <w:pPr/>
      <w:r>
        <w:t>No es que no haya mercado. Es que el mercado está roto.</w:t>
      </w:r>
    </w:p>
    <w:p>
      <w:pPr/>
      <w:r>
        <w:t>### La oportunidad (en euros)</w:t>
      </w:r>
    </w:p>
    <w:p>
      <w:pPr/>
      <w:r>
        <w:t>El mercado de trueque en España vale unos 820 millones de euros este año. Crece un 16% cada año.</w:t>
      </w:r>
    </w:p>
    <w:p>
      <w:pPr/>
      <w:r>
        <w:t>Si capturamos solo el 0.5% este año, son 4 millones en intercambios. Con nuestra comisión, unos 60.000€ de ingresos.</w:t>
      </w:r>
    </w:p>
    <w:p>
      <w:pPr/>
      <w:r>
        <w:t>No es para hacerse rico. Es para demostrar que funciona.</w:t>
      </w:r>
    </w:p>
    <w:p>
      <w:pPr/>
      <w:r>
        <w:t>### Los que ya están ahí (y por qué no nos asustan)</w:t>
      </w:r>
    </w:p>
    <w:p>
      <w:pPr/>
      <w:r>
        <w:t>**Wallapop:** 15 millones de usuarios. Enfocado en comprar y vender, no en intercambiar. Su chat grupal para trueques es un caos.</w:t>
      </w:r>
    </w:p>
    <w:p>
      <w:pPr/>
      <w:r>
        <w:t>**Vinted:** 4.5 millones, pero solo moda. Y cobran el 5% más 0,70€ por transacción. Duele.</w:t>
      </w:r>
    </w:p>
    <w:p>
      <w:pPr/>
      <w:r>
        <w:t>**Facebook Marketplace:** Enorme, pero sin protección. Mucho spam, mucho "te lo cambio por un iPhone".</w:t>
      </w:r>
    </w:p>
    <w:p>
      <w:pPr/>
      <w:r>
        <w:t>**Los nichos (Swap, ReTossa):** Pequeños, leales, pero no escalan. La tecnología es básica.</w:t>
      </w:r>
    </w:p>
    <w:p>
      <w:pPr/>
      <w:r>
        <w:t>### Lo que vemos</w:t>
      </w:r>
    </w:p>
    <w:p>
      <w:pPr/>
      <w:r>
        <w:t>Ninguno resuelve el problema del trueque multilateral. Todos asumen que si Ana quiere lo de Beatriz y Beatriz quiere lo de Ana, perfecto. Pero la vida no funciona así.</w:t>
      </w:r>
    </w:p>
    <w:p>
      <w:pPr/>
      <w:r>
        <w:t>Nosotros no. Nosotros buscamos a Carlos, que quiere lo de Ana y tiene lo que quiere Beatriz.</w:t>
      </w:r>
    </w:p>
    <w:p>
      <w:pPr/>
      <w:r>
        <w:t>Es más complicado. Pero es como funciona la gente de verdad.</w:t>
      </w:r>
    </w:p>
    <w:p>
      <w:pPr/>
      <w:r>
        <w:t>## Lo que no sabemos (y es importante decirlo)</w:t>
      </w:r>
    </w:p>
    <w:p>
      <w:pPr/>
      <w:r>
        <w:t>No sabemos si la gente confiará lo suficiente como para enviar sus cosas a desconocidos.</w:t>
      </w:r>
    </w:p>
    <w:p>
      <w:pPr/>
      <w:r>
        <w:t>No sabemos si nuestro algoritmo encontrará suficientes intercambios para que valga la pena.</w:t>
      </w:r>
    </w:p>
    <w:p>
      <w:pPr/>
      <w:r>
        <w:t>No sabemos si los grandes nos copiarán antes de que tengamos usuarios suficientes.</w:t>
      </w:r>
    </w:p>
    <w:p>
      <w:pPr/>
      <w:r>
        <w:t>Lo que sí sabemos es que el problema existe. Y que merece la pena intentar resolverlo.</w:t>
      </w:r>
    </w:p>
    <w:p>
      <w:pPr/>
      <w:r>
        <w:t>Aunque solo sea para ver si podemos hacer que Ana, Beatriz y Carlos consigan lo que quieren.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