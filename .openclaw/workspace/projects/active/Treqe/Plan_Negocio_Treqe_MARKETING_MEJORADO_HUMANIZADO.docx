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t>3. LA SOLUCIÓN TREQE: RUEDAS DE INTERCAMBIO INTELIGENTE</w:t>
        <w:tab/>
        <w:t>15.</w:t>
      </w:r>
    </w:p>
    <w:p>
      <w:r>
        <w:t xml:space="preserve">   3.1 Un Concepto que Supera Limitaciones Históricas</w:t>
      </w:r>
      <w:r>
        <w:tab/>
        <w:t>15</w:t>
      </w:r>
    </w:p>
    <w:p>
      <w:r>
        <w:t xml:space="preserve">   3.2 El Mecanismo Operativo Paso a Paso</w:t>
      </w:r>
      <w:r>
        <w:tab/>
        <w:t>16</w:t>
      </w:r>
    </w:p>
    <w:p>
      <w:r>
        <w:t>3.3 Ejemplo Práctico Extendido</w:t>
        <w:tab/>
        <w:t>19.</w:t>
      </w:r>
    </w:p>
    <w:p>
      <w:r>
        <w:t>3.4 Innovaciones Diferenciales del Modelo Treqe</w:t>
        <w:tab/>
        <w:t>22.</w:t>
      </w:r>
    </w:p>
    <w:p>
      <w:r>
        <w:t>4. VENTAJA COMPETITIVA SOSTENIBLE</w:t>
        <w:tab/>
        <w:t>24.</w:t>
      </w:r>
    </w:p>
    <w:p>
      <w:r>
        <w:t>4.1 Posicionamiento Estratégico Único</w:t>
        <w:tab/>
        <w:t>24.</w:t>
      </w:r>
    </w:p>
    <w:p>
      <w:r>
        <w:t>4.2 Ventajas Tecnológicas Concretas</w:t>
        <w:tab/>
        <w:t>26.</w:t>
      </w:r>
    </w:p>
    <w:p/>
    <w:p>
      <w:r>
        <w:t>**Lo que aprendimos del algoritmo:**.</w:t>
      </w:r>
    </w:p>
    <w:p/>
    <w:p>
      <w:r>
        <w:t>Durante el desarrollo, descubrimos algo importante: en mercados reales. los trueques directos entre dos personas casi nunca funcionan. Las estadísticas muestran que menos del 5% de los intercambios son posibles de esta manera..</w:t>
      </w:r>
    </w:p>
    <w:p/>
    <w:p>
      <w:r>
        <w:t>Por eso nuestro enfoque es diferente. En lugar de buscar ese intercambio perfecto 1:1 (que casi nunca existe), conectamos a 3. 4 o 5 personas en círculos donde todos obtienen lo que quieren..</w:t>
      </w:r>
    </w:p>
    <w:p/>
    <w:p>
      <w:r>
        <w:t>**Cómo funciona:**</w:t>
      </w:r>
    </w:p>
    <w:p>
      <w:r>
        <w:t>1. Empezamos buscando lo simple (intercambios entre dos personas).</w:t>
      </w:r>
    </w:p>
    <w:p>
      <w:r>
        <w:t>2. Si no encontramos, aumentamos gradualmente la complejidad</w:t>
      </w:r>
    </w:p>
    <w:p>
      <w:r>
        <w:t>3. Tenemos un límite de 5 minutos por búsqueda</w:t>
      </w:r>
    </w:p>
    <w:p>
      <w:r>
        <w:t>4. Preferimos encontrar soluciones para la mayoría rápidamente, que para todos lentamente</w:t>
      </w:r>
    </w:p>
    <w:p/>
    <w:p>
      <w:r>
        <w:t>**La complejidad es una ventaja:**</w:t>
      </w:r>
    </w:p>
    <w:p>
      <w:r>
        <w:t>Encontrar estos círculos de intercambio es matemáticamente complejo. Esta dificultad técnica protege nuestro modelo - no es fácil de copiar.</w:t>
      </w:r>
    </w:p>
    <w:p/>
    <w:p>
      <w:r>
        <w:t>**Resultado:** Un sistema que hace posible lo que antes era imposible, en menos de 5 minutos.</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t>9. CONCLUSIONES Y RECOMENDACIONES</w:t>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que puede mantenerses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que puede crecer.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formas de resolverlo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que puede crecer?.</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mejora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PARADIGMA</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paradigma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representa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ecosistema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escalable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r>
        <w:br w:type="page"/>
      </w:r>
    </w:p>
    <w:p>
      <w:pPr>
        <w:pStyle w:val="Title"/>
      </w:pPr>
      <w:r>
        <w:t>10. ESTRATEGIA DE MARKETING DETALLADA</w:t>
      </w:r>
    </w:p>
    <w:p>
      <w:r>
        <w:t xml:space="preserve">- ✓ </w:t>
      </w:r>
    </w:p>
    <w:p>
      <w:r>
        <w:t>- ✓  Estrategia de retención sólida</w:t>
      </w:r>
    </w:p>
    <w:p>
      <w:r>
        <w:t>- ✓  Mejora de conversión detallada</w:t>
      </w:r>
    </w:p>
    <w:p>
      <w:r>
        <w:t>- ✓  Tácticas específicas para el modelo Treqe</w:t>
      </w:r>
    </w:p>
    <w:p>
      <w:r>
        <w:t>- ✓  Psicología de marketing aplicada</w:t>
      </w:r>
    </w:p>
    <w:p>
      <w:r>
        <w:t>**Esta estrategia de marketing mejorada incorpora:**</w:t>
      </w:r>
    </w:p>
    <w:p>
      <w:r>
        <w:t>---</w:t>
      </w:r>
    </w:p>
    <w:p>
      <w:r>
        <w:t>- Ingresos recurrentes más altos</w:t>
      </w:r>
    </w:p>
    <w:p>
      <w:r>
        <w:t>- Casos de estudio de sostenibilidad corporativa</w:t>
      </w:r>
    </w:p>
    <w:p>
      <w:r>
        <w:t>- B2B: empresas que intercambien excedentes</w:t>
      </w:r>
    </w:p>
    <w:p>
      <w:r>
        <w:rPr>
          <w:b/>
        </w:rPr>
        <w:t>### **5. "Trueque Corporativo"**</w:t>
      </w:r>
    </w:p>
    <w:p>
      <w:r>
        <w:t>- Contenido de nicho (valoración, rareza)</w:t>
      </w:r>
    </w:p>
    <w:p>
      <w:r>
        <w:t>- Eventos especializados</w:t>
      </w:r>
    </w:p>
    <w:p>
      <w:r>
        <w:t>- Segmento específico para coleccionistas</w:t>
      </w:r>
    </w:p>
    <w:p>
      <w:r>
        <w:rPr>
          <w:b/>
        </w:rPr>
        <w:t>### **4. "Comunidad de Coleccionistas"**</w:t>
      </w:r>
    </w:p>
    <w:p>
      <w:r>
        <w:t>- Captura leads para email marketing</w:t>
      </w:r>
    </w:p>
    <w:p>
      <w:r>
        <w:t>- Genera tráfico SEO por búsquedas específicas</w:t>
      </w:r>
    </w:p>
    <w:p>
      <w:r>
        <w:t>- Herramienta que muestra probabilidad de éxito</w:t>
      </w:r>
    </w:p>
    <w:p>
      <w:r>
        <w:rPr>
          <w:b/>
        </w:rPr>
        <w:t>### **3. "Calculadora de Trueque Imposible"**</w:t>
      </w:r>
    </w:p>
    <w:p>
      <w:r>
        <w:t>- Compartible en redes sociales</w:t>
      </w:r>
    </w:p>
    <w:p>
      <w:r>
        <w:t>- Elemento storytelling emocional</w:t>
      </w:r>
    </w:p>
    <w:p>
      <w:r>
        <w:t>- Serie de vídeos de trueques particularmente difíciles</w:t>
      </w:r>
    </w:p>
    <w:p>
      <w:r>
        <w:rPr>
          <w:b/>
        </w:rPr>
        <w:t>### **2. "Ruedas Imposibles Resueltas"**</w:t>
      </w:r>
    </w:p>
    <w:p>
      <w:r>
        <w:t>- Contenido viral alrededor del tema</w:t>
      </w:r>
    </w:p>
    <w:p>
      <w:r>
        <w:t>- Premios para participantes más creativos</w:t>
      </w:r>
    </w:p>
    <w:p>
      <w:r>
        <w:t>- Intercambio temático mensual (ej: "enero: deporte", "febrero: tecnología")</w:t>
      </w:r>
    </w:p>
    <w:p>
      <w:r>
        <w:rPr>
          <w:b/>
        </w:rPr>
        <w:t>### **1. "Trueque del Mes"**</w:t>
      </w:r>
    </w:p>
    <w:p>
      <w:r>
        <w:rPr>
          <w:b/>
        </w:rPr>
        <w:t>## 10.11 INNOVACIONES DE MARKETING PARA TREQE</w:t>
      </w:r>
    </w:p>
    <w:p>
      <w:r>
        <w:t>- **Mitigación:** Diversificación de canales, email list propia</w:t>
      </w:r>
    </w:p>
    <w:p>
      <w:r>
        <w:rPr>
          <w:b/>
        </w:rPr>
        <w:t>### **Riesgo 4: Cambios algoritmo redes sociales**</w:t>
      </w:r>
    </w:p>
    <w:p>
      <w:r>
        <w:t>- **Mitigación:** Ventaja algorítmica, comunidad fuerte, branding emocional</w:t>
      </w:r>
    </w:p>
    <w:p>
      <w:r>
        <w:rPr>
          <w:b/>
        </w:rPr>
        <w:t>### **Riesgo 3: Competencia copia features**</w:t>
      </w:r>
    </w:p>
    <w:p>
      <w:r>
        <w:t>- **Mitigación:** Programa de fidelización robusto, intervención temprana</w:t>
      </w:r>
    </w:p>
    <w:p>
      <w:r>
        <w:rPr>
          <w:b/>
        </w:rPr>
        <w:t>### **Riesgo 2: Baja retención**</w:t>
      </w:r>
    </w:p>
    <w:p>
      <w:r>
        <w:t>- **Mitigación:** Enfoque en canales orgánicos primero, mejora continua</w:t>
      </w:r>
    </w:p>
    <w:p>
      <w:r>
        <w:rPr>
          <w:b/>
        </w:rPr>
        <w:t>### **Riesgo 1: CAC más alto de lo esperado**</w:t>
      </w:r>
    </w:p>
    <w:p>
      <w:r>
        <w:rPr>
          <w:b/>
        </w:rPr>
        <w:t>## 10.10 RIESGOS Y MITIGACIÓN</w:t>
      </w:r>
    </w:p>
    <w:p>
      <w:r>
        <w:t>- Escalado paid ads</w:t>
      </w:r>
    </w:p>
    <w:p>
      <w:r>
        <w:t>- Partnerships estratégicas</w:t>
      </w:r>
    </w:p>
    <w:p>
      <w:r>
        <w:t>- SEO programático nacional</w:t>
      </w:r>
    </w:p>
    <w:p>
      <w:r>
        <w:t>- Lanzamiento en 5 ciudades más</w:t>
      </w:r>
    </w:p>
    <w:p>
      <w:r>
        <w:rPr>
          <w:b/>
        </w:rPr>
        <w:t>### **Mes 10-12: Expansión**</w:t>
      </w:r>
    </w:p>
    <w:p>
      <w:r>
        <w:t>- Contenido viral</w:t>
      </w:r>
    </w:p>
    <w:p>
      <w:r>
        <w:t>- Programa de referidos</w:t>
      </w:r>
    </w:p>
    <w:p>
      <w:r>
        <w:t>- Mejora onboarding</w:t>
      </w:r>
    </w:p>
    <w:p>
      <w:r>
        <w:t>- A/B tests masivos</w:t>
      </w:r>
    </w:p>
    <w:p>
      <w:r>
        <w:t>### **Mes 7-9: Mejora**</w:t>
      </w:r>
    </w:p>
    <w:p>
      <w:r>
        <w:t>- PR local y blogs</w:t>
      </w:r>
    </w:p>
    <w:p>
      <w:r>
        <w:t>- Product Hunt launch</w:t>
      </w:r>
    </w:p>
    <w:p>
      <w:r>
        <w:t>- Campañas paid geo-targeted</w:t>
      </w:r>
    </w:p>
    <w:p>
      <w:r>
        <w:t>- Eventos presenciales Barcelona/Madrid</w:t>
      </w:r>
    </w:p>
    <w:p>
      <w:r>
        <w:rPr>
          <w:b/>
        </w:rPr>
        <w:t>### **Mes 5-6: Lanzamiento**</w:t>
      </w:r>
    </w:p>
    <w:p>
      <w:r>
        <w:t>- Primeros 1.000 emails en lista</w:t>
      </w:r>
    </w:p>
    <w:p>
      <w:r>
        <w:t>- SEO local Barcelona/Madrid</w:t>
      </w:r>
    </w:p>
    <w:p>
      <w:r>
        <w:t>- Campañas micro-influencers</w:t>
      </w:r>
    </w:p>
    <w:p>
      <w:r>
        <w:t>- Landing page waitlist</w:t>
      </w:r>
    </w:p>
    <w:p>
      <w:r>
        <w:rPr>
          <w:b/>
        </w:rPr>
        <w:t>### **Mes 3-4: Beta Pública**</w:t>
      </w:r>
    </w:p>
    <w:p>
      <w:r>
        <w:t>- Programa early adopters (50 usuarios)</w:t>
      </w:r>
    </w:p>
    <w:p>
      <w:r>
        <w:t>- Configuración analytics y tracking</w:t>
      </w:r>
    </w:p>
    <w:p>
      <w:r>
        <w:t>- Creación contenido base (50 artículos SEO)</w:t>
      </w:r>
    </w:p>
    <w:p>
      <w:r>
        <w:t>- Desarrollo herramientas de marketing</w:t>
      </w:r>
    </w:p>
    <w:p>
      <w:r>
        <w:rPr>
          <w:b/>
        </w:rPr>
        <w:t>### **Mes 1-2: Alpha Interna**</w:t>
      </w:r>
    </w:p>
    <w:p>
      <w:r>
        <w:rPr>
          <w:b/>
        </w:rPr>
        <w:t>## 10.9 CRONOGRAMA DETALLADO</w:t>
      </w:r>
    </w:p>
    <w:p>
      <w:r>
        <w:t>- **ROI total:** 7.5x</w:t>
      </w:r>
    </w:p>
    <w:p>
      <w:r>
        <w:t>- **LTV promedio:** €60</w:t>
      </w:r>
    </w:p>
    <w:p>
      <w:r>
        <w:t>- **CAC promedio:** €8</w:t>
      </w:r>
    </w:p>
    <w:p>
      <w:r>
        <w:t>- **Usuarios adquiridos:** 15,000</w:t>
      </w:r>
    </w:p>
    <w:p>
      <w:r>
        <w:rPr>
          <w:b/>
        </w:rPr>
        <w:t>### **ROI Esperado:**</w:t>
      </w:r>
    </w:p>
    <w:p>
      <w:r>
        <w:t xml:space="preserve">  - Mejora CRO: €4,000</w:t>
      </w:r>
    </w:p>
    <w:p>
      <w:r>
        <w:t xml:space="preserve">  - Programa afiliados: €6,000</w:t>
      </w:r>
    </w:p>
    <w:p>
      <w:r>
        <w:t xml:space="preserve">  - Retargeting intensivo: €10,000</w:t>
      </w:r>
    </w:p>
    <w:p>
      <w:r>
        <w:t xml:space="preserve">  - Expansión ciudades: €25,000</w:t>
      </w:r>
    </w:p>
    <w:p>
      <w:r>
        <w:t>- **Q4 (Meses 10-12): €45,000**</w:t>
      </w:r>
    </w:p>
    <w:p>
      <w:r>
        <w:t xml:space="preserve">  - Contenido viral: €2,000</w:t>
      </w:r>
    </w:p>
    <w:p>
      <w:r>
        <w:t xml:space="preserve">  - Partnerships: €5,000</w:t>
      </w:r>
    </w:p>
    <w:p>
      <w:r>
        <w:t xml:space="preserve">  - SEO programático: €8,000</w:t>
      </w:r>
    </w:p>
    <w:p>
      <w:r>
        <w:t xml:space="preserve">  - Publicidad digital: €20,000</w:t>
      </w:r>
    </w:p>
    <w:p>
      <w:r>
        <w:t>- **Q3 (Meses 7-9): €35,000**</w:t>
      </w:r>
    </w:p>
    <w:p>
      <w:r>
        <w:t xml:space="preserve">  - Eventos lanzamiento: €2,000</w:t>
      </w:r>
    </w:p>
    <w:p>
      <w:r>
        <w:t xml:space="preserve">  - Producción video: €5,000</w:t>
      </w:r>
    </w:p>
    <w:p>
      <w:r>
        <w:t xml:space="preserve">  - Programa influencers: €8,000</w:t>
      </w:r>
    </w:p>
    <w:p>
      <w:r>
        <w:t xml:space="preserve">  - Campañas beta: €10,000</w:t>
      </w:r>
    </w:p>
    <w:p>
      <w:r>
        <w:t>- **Q2 (Meses 4-6): €25,000**</w:t>
      </w:r>
    </w:p>
    <w:p>
      <w:r>
        <w:t xml:space="preserve">  - Eventos alpha: €2,000</w:t>
      </w:r>
    </w:p>
    <w:p>
      <w:r>
        <w:t xml:space="preserve">  - Diseño y desarrollo herramientas: €8,000</w:t>
      </w:r>
    </w:p>
    <w:p>
      <w:r>
        <w:t xml:space="preserve">  - Desarrollo contenido SEO: €5,000</w:t>
      </w:r>
    </w:p>
    <w:p>
      <w:r>
        <w:t>- **Q1 (Meses 1-3): €15,000**</w:t>
      </w:r>
    </w:p>
    <w:p>
      <w:r>
        <w:rPr>
          <w:b/>
        </w:rPr>
        <w:t>### **Desglose por Trimestre:**</w:t>
      </w:r>
    </w:p>
    <w:p>
      <w:r>
        <w:rPr>
          <w:b/>
        </w:rPr>
        <w:t>### **Total: €120,000**</w:t>
      </w:r>
    </w:p>
    <w:p>
      <w:r>
        <w:rPr>
          <w:b/>
        </w:rPr>
        <w:t>## 10.8 PRESUPUESTO DETALLADO AÑO 1</w:t>
      </w:r>
    </w:p>
    <w:p>
      <w:r>
        <w:t>- **MRR Growth Rate:** &gt; 20% mensual</w:t>
      </w:r>
    </w:p>
    <w:p>
      <w:r>
        <w:t>- **Margen por transacción:** &gt; 80%</w:t>
      </w:r>
    </w:p>
    <w:p>
      <w:r>
        <w:t>- **LTV (Lifetime Value):** &gt; €60</w:t>
      </w:r>
    </w:p>
    <w:p>
      <w:r>
        <w:t>- **ARPU (Average Revenue Per User):** &gt; €5/mes</w:t>
      </w:r>
    </w:p>
    <w:p>
      <w:r>
        <w:rPr>
          <w:b/>
        </w:rPr>
        <w:t>### **Métricas de Ingresos:**</w:t>
      </w:r>
    </w:p>
    <w:p>
      <w:r>
        <w:t>- **Churn mensual:** &lt; 8%</w:t>
      </w:r>
    </w:p>
    <w:p>
      <w:r>
        <w:t>- **Frecuencia de uso:** &gt; 2 intercambios/mes</w:t>
      </w:r>
    </w:p>
    <w:p>
      <w:r>
        <w:t>- **Retención Día 90:** &gt; 25%</w:t>
      </w:r>
    </w:p>
    <w:p>
      <w:r>
        <w:t>- **Retención Día 30:** &gt; 40%</w:t>
      </w:r>
    </w:p>
    <w:p>
      <w:r>
        <w:rPr>
          <w:b/>
        </w:rPr>
        <w:t>### **Métricas de Retención:**</w:t>
      </w:r>
    </w:p>
    <w:p>
      <w:r>
        <w:t>- **NPS (Net Promoter Score):** &gt; 50</w:t>
      </w:r>
    </w:p>
    <w:p>
      <w:r>
        <w:t>- **Tasa de éxito primer intercambio:** &gt; 70%</w:t>
      </w:r>
    </w:p>
    <w:p>
      <w:r>
        <w:t>- **Tiempo hasta primer match:** &lt; 48 horas</w:t>
      </w:r>
    </w:p>
    <w:p>
      <w:r>
        <w:t>- **Tasa de registro a primer artículo:** &gt; 60%</w:t>
      </w:r>
    </w:p>
    <w:p>
      <w:r>
        <w:rPr>
          <w:b/>
        </w:rPr>
        <w:t>### **Métricas de Activación:**</w:t>
      </w:r>
    </w:p>
    <w:p>
      <w:r>
        <w:t>- **Virality Coefficient:** &gt; 0.8 (cada usuario trae 0.8 más)</w:t>
      </w:r>
    </w:p>
    <w:p>
      <w:r>
        <w:t>- **LTV:CAC Ratio:** &gt; 4:1</w:t>
      </w:r>
    </w:p>
    <w:p>
      <w:r>
        <w:t>- **Tiempo para recuperar CAC:** &lt; 3 meses</w:t>
      </w:r>
    </w:p>
    <w:p>
      <w:r>
        <w:t>- **CAC por canal:** SEO &lt; €5, Social &lt; €10, Paid &lt; €15</w:t>
      </w:r>
    </w:p>
    <w:p>
      <w:r>
        <w:rPr>
          <w:b/>
        </w:rPr>
        <w:t>### **Métricas de Adquisición:**</w:t>
      </w:r>
    </w:p>
    <w:p>
      <w:r>
        <w:rPr>
          <w:b/>
        </w:rPr>
        <w:t>## 10.7 MÉTRICAS Y KPI DETALLADOS</w:t>
      </w:r>
    </w:p>
    <w:p>
      <w:r>
        <w:t>- **Encuestas de salida:** Entender por qué se van</w:t>
      </w:r>
    </w:p>
    <w:p>
      <w:r>
        <w:t>- **Programa de win-back:** Comisión 0% por 3 meses</w:t>
      </w:r>
    </w:p>
    <w:p>
      <w:r>
        <w:t>- **Intervención proactiva:** Email personalizado + ayuda humana</w:t>
      </w:r>
    </w:p>
    <w:p>
      <w:r>
        <w:t>- **Identificación temprana:** Usuarios que no suben segundo artículo</w:t>
      </w:r>
    </w:p>
    <w:p>
      <w:r>
        <w:rPr>
          <w:b/>
        </w:rPr>
        <w:t>### **Reducción de Churn:**</w:t>
      </w:r>
    </w:p>
    <w:p>
      <w:r>
        <w:t xml:space="preserve">  - Match sugerido basado en historial</w:t>
      </w:r>
    </w:p>
    <w:p>
      <w:r>
        <w:t xml:space="preserve">  - Nuevas features desde su última visita</w:t>
      </w:r>
    </w:p>
    <w:p>
      <w:r>
        <w:t xml:space="preserve">  - "Te extrañamos" + oferta especial</w:t>
      </w:r>
    </w:p>
    <w:p>
      <w:r>
        <w:t>- **Reactivación (usuarios inactivos):**</w:t>
      </w:r>
    </w:p>
    <w:p>
      <w:r>
        <w:t xml:space="preserve">  - Historias de comunidad</w:t>
      </w:r>
    </w:p>
    <w:p>
      <w:r>
        <w:t xml:space="preserve">  - Tips para mejores trueques</w:t>
      </w:r>
    </w:p>
    <w:p>
      <w:r>
        <w:t xml:space="preserve">  - Educar sobre economía circular</w:t>
      </w:r>
    </w:p>
    <w:p>
      <w:r>
        <w:t>- **Nurture Sequence (30 días):**</w:t>
      </w:r>
    </w:p>
    <w:p>
      <w:r>
        <w:t xml:space="preserve">  - Día 7: Recordatorio de primer match</w:t>
      </w:r>
    </w:p>
    <w:p>
      <w:r>
        <w:t xml:space="preserve">  - Día 5: Caso de éxito similar</w:t>
      </w:r>
    </w:p>
    <w:p>
      <w:r>
        <w:t xml:space="preserve">  - Día 3: Guía para mejores fotos</w:t>
      </w:r>
    </w:p>
    <w:p>
      <w:r>
        <w:t xml:space="preserve">  - Día 1: Confirmación + primer artículo sugerido</w:t>
      </w:r>
    </w:p>
    <w:p>
      <w:r>
        <w:t>- **Welcome Series (7 días):**</w:t>
      </w:r>
    </w:p>
    <w:p>
      <w:r>
        <w:rPr>
          <w:b/>
        </w:rPr>
        <w:t>### **Email Marketing:**</w:t>
      </w:r>
    </w:p>
    <w:p>
      <w:r>
        <w:t>- **Recompensas:** Badges, descuentos, features early access</w:t>
      </w:r>
    </w:p>
    <w:p>
      <w:r>
        <w:t>- **Puntos por:** Intercambios exitosos, referidos, completar perfiles</w:t>
      </w:r>
    </w:p>
    <w:p>
      <w:r>
        <w:t>- **Beneficios por nivel:** Comisiones reducidas, logística incluida, prioridad</w:t>
      </w:r>
    </w:p>
    <w:p>
      <w:r>
        <w:t>- **Niveles:** Novato → Miembro → Confiable → Elite</w:t>
      </w:r>
    </w:p>
    <w:p>
      <w:r>
        <w:rPr>
          <w:b/>
        </w:rPr>
        <w:t>### **Programa de Fidelización:**</w:t>
      </w:r>
    </w:p>
    <w:p>
      <w:r>
        <w:rPr>
          <w:b/>
        </w:rPr>
        <w:t>## 10.6 ESTRATEGIA DE RETENCIÓN Y LTV</w:t>
      </w:r>
    </w:p>
    <w:p>
      <w:r>
        <w:t>4. **Social Proof:** Números vs testimonios vs casos</w:t>
      </w:r>
    </w:p>
    <w:p>
      <w:r>
        <w:t>3. **Onboarding:** Guiado vs autónomo</w:t>
      </w:r>
    </w:p>
    <w:p>
      <w:r>
        <w:t>2. **Precio:** Comisión del 1% vs 0.8% para early adopters</w:t>
      </w:r>
    </w:p>
    <w:p>
      <w:r>
        <w:t>1. **Value Proposition:** "Trueques imposibles" vs "Intercambios inteligentes"</w:t>
      </w:r>
    </w:p>
    <w:p>
      <w:r>
        <w:rPr>
          <w:b/>
        </w:rPr>
        <w:t>### **A/B Tests Prioritarios:**</w:t>
      </w:r>
    </w:p>
    <w:p>
      <w:r>
        <w:t>4. **Paso 4:** Gamificación (badges por completar perfiles)</w:t>
      </w:r>
    </w:p>
    <w:p>
      <w:r>
        <w:t>3. **Paso 3:** "Aha moment" rápido (primer match sugerido en 24h)</w:t>
      </w:r>
    </w:p>
    <w:p>
      <w:r>
        <w:t>2. **Paso 2:** Onboarding progresivo (subir primer artículo)</w:t>
      </w:r>
    </w:p>
    <w:p>
      <w:r>
        <w:t>1. **Paso 1:** Email only (mínima fricción)</w:t>
      </w:r>
    </w:p>
    <w:p>
      <w:r>
        <w:rPr>
          <w:b/>
        </w:rPr>
        <w:t>### **Flujo de Registro:**</w:t>
      </w:r>
    </w:p>
    <w:p>
      <w:r>
        <w:t>- **Trust Signals:** Logos de partners, testimonios con fotos</w:t>
      </w:r>
    </w:p>
    <w:p>
      <w:r>
        <w:t>- **CTA Principal:** "Descubre tu trueque imposible" (lleva a calculadora)</w:t>
      </w:r>
    </w:p>
    <w:p>
      <w:r>
        <w:t>- **Demo Interactiva:** Simulador de rueda de intercambio</w:t>
      </w:r>
    </w:p>
    <w:p>
      <w:r>
        <w:t>- **Social Proof:** Contador en tiempo real de intercambios exitosos</w:t>
      </w:r>
    </w:p>
    <w:p>
      <w:r>
        <w:t>- **Subheadline:** "Conectamos lo que tienes con lo que realmente quieres, aunque nadie más lo haga"</w:t>
      </w:r>
    </w:p>
    <w:p>
      <w:r>
        <w:t>- **Headline:** "Trueques imposibles, ahora posibles"</w:t>
      </w:r>
    </w:p>
    <w:p>
      <w:r>
        <w:rPr>
          <w:b/>
        </w:rPr>
        <w:t>### **Página de Aterrizaje Optimizada:**</w:t>
      </w:r>
    </w:p>
    <w:p>
      <w:r>
        <w:t>## 10.5 Cómo mejorar las conversiones</w:t>
      </w:r>
    </w:p>
    <w:p>
      <w:r>
        <w:t xml:space="preserve">  - Giveaways con productos truequeados</w:t>
      </w:r>
    </w:p>
    <w:p>
      <w:r>
        <w:t xml:space="preserve">  - Videos de "un día de trueques"</w:t>
      </w:r>
    </w:p>
    <w:p>
      <w:r>
        <w:t xml:space="preserve">  - Takeovers de Instagram Stories</w:t>
      </w:r>
    </w:p>
    <w:p>
      <w:r>
        <w:t>- **Macro-influencers (50K+):**</w:t>
      </w:r>
    </w:p>
    <w:p>
      <w:r>
        <w:t xml:space="preserve">  - Retos mensuales con premios</w:t>
      </w:r>
    </w:p>
    <w:p>
      <w:r>
        <w:t xml:space="preserve">  - Kits de "Primer trueque" enviados físicamente</w:t>
      </w:r>
    </w:p>
    <w:p>
      <w:r>
        <w:t xml:space="preserve">  - Programa de embajadores con comisiones</w:t>
      </w:r>
    </w:p>
    <w:p>
      <w:r>
        <w:t>- **Micro-influencers (1K-50K):**</w:t>
      </w:r>
    </w:p>
    <w:p>
      <w:r>
        <w:rPr>
          <w:b/>
        </w:rPr>
        <w:t>### **5. Marketing de Influencers**</w:t>
      </w:r>
    </w:p>
    <w:p>
      <w:r>
        <w:t xml:space="preserve">  - Packaging especial "Treqe Certified"</w:t>
      </w:r>
    </w:p>
    <w:p>
      <w:r>
        <w:t xml:space="preserve">  - Integración API para tracking</w:t>
      </w:r>
    </w:p>
    <w:p>
      <w:r>
        <w:t xml:space="preserve">  - Descuentos para usuarios Treqe</w:t>
      </w:r>
    </w:p>
    <w:p>
      <w:r>
        <w:t>- **Empresas de Logística:**</w:t>
      </w:r>
    </w:p>
    <w:p>
      <w:r>
        <w:t xml:space="preserve">  - Voluntariado corporativo</w:t>
      </w:r>
    </w:p>
    <w:p>
      <w:r>
        <w:t xml:space="preserve">  - Donación por cada intercambio exitoso</w:t>
      </w:r>
    </w:p>
    <w:p>
      <w:r>
        <w:t xml:space="preserve">  - Campañas "Trueque por el planeta"</w:t>
      </w:r>
    </w:p>
    <w:p>
      <w:r>
        <w:t>- **ONGs Ambientales:**</w:t>
      </w:r>
    </w:p>
    <w:p>
      <w:r>
        <w:t xml:space="preserve">  - Comisión por referidos que se registren</w:t>
      </w:r>
    </w:p>
    <w:p>
      <w:r>
        <w:t xml:space="preserve">  - Eventos conjuntos "Digitaliza tu armario"</w:t>
      </w:r>
    </w:p>
    <w:p>
      <w:r>
        <w:t xml:space="preserve">  - Códigos QR en tiendas para digitalizar inventario</w:t>
      </w:r>
    </w:p>
    <w:p>
      <w:r>
        <w:t>- **Tiendas de Segunda Mano Físicas:**</w:t>
      </w:r>
    </w:p>
    <w:p>
      <w:r>
        <w:rPr>
          <w:b/>
        </w:rPr>
        <w:t>### **4. Partnerships y Colaboraciones**</w:t>
      </w:r>
    </w:p>
    <w:p>
      <w:r>
        <w:t xml:space="preserve">  - Colaboraciones con micro-influencers</w:t>
      </w:r>
    </w:p>
    <w:p>
      <w:r>
        <w:t xml:space="preserve">  - Hashtag challenges #MiTruequeImposible</w:t>
      </w:r>
    </w:p>
    <w:p>
      <w:r>
        <w:t xml:space="preserve">  - Contenido viral de "trueques imposibles"</w:t>
      </w:r>
    </w:p>
    <w:p>
      <w:r>
        <w:t>- **TikTok/Instagram Reels:**</w:t>
      </w:r>
    </w:p>
    <w:p>
      <w:r>
        <w:t xml:space="preserve">  - Carousel ads mostrando ruedas exitosas</w:t>
      </w:r>
    </w:p>
    <w:p>
      <w:r>
        <w:t xml:space="preserve">  - Intereses: sostenibilidad, segunda mano, minimalismo</w:t>
      </w:r>
    </w:p>
    <w:p>
      <w:r>
        <w:t xml:space="preserve">  - Lookalike audiences de early adopters</w:t>
      </w:r>
    </w:p>
    <w:p>
      <w:r>
        <w:t>- **Meta Ads:**</w:t>
      </w:r>
    </w:p>
    <w:p>
      <w:r>
        <w:t xml:space="preserve">  - Competitor targeting "alternativa a Wallapop"</w:t>
      </w:r>
    </w:p>
    <w:p>
      <w:r>
        <w:t xml:space="preserve">  - Remarketing a visitantes del sitio</w:t>
      </w:r>
    </w:p>
    <w:p>
      <w:r>
        <w:t xml:space="preserve">  - Palabras clave de "trueque [producto]"</w:t>
      </w:r>
    </w:p>
    <w:p>
      <w:r>
        <w:t>- **Google Ads:**</w:t>
      </w:r>
    </w:p>
    <w:p>
      <w:r>
        <w:rPr>
          <w:b/>
        </w:rPr>
        <w:t>### **3. Publicidad de Pago**</w:t>
      </w:r>
    </w:p>
    <w:p>
      <w:r>
        <w:t xml:space="preserve">  - Networking con startups de sostenibilidad</w:t>
      </w:r>
    </w:p>
    <w:p>
      <w:r>
        <w:t xml:space="preserve">  - Artículos sobre impacto ambiental</w:t>
      </w:r>
    </w:p>
    <w:p>
      <w:r>
        <w:t xml:space="preserve">  - Casos B2B (empresas que truequen excedentes)</w:t>
      </w:r>
    </w:p>
    <w:p>
      <w:r>
        <w:t>- **LinkedIn:**</w:t>
      </w:r>
    </w:p>
    <w:p>
      <w:r>
        <w:t xml:space="preserve">  - Guías detalladas en formato texto</w:t>
      </w:r>
    </w:p>
    <w:p>
      <w:r>
        <w:t xml:space="preserve">  - AMAs (Ask Me Anything) sobre economía circular</w:t>
      </w:r>
    </w:p>
    <w:p>
      <w:r>
        <w:t xml:space="preserve">  - r/Spain r/Barcelona r/Madrid r/Trueque</w:t>
      </w:r>
    </w:p>
    <w:p>
      <w:r>
        <w:t>- **Reddit:**</w:t>
      </w:r>
    </w:p>
    <w:p>
      <w:r>
        <w:t xml:space="preserve">  - Historias interactivas "¿Qué trueque harías?"</w:t>
      </w:r>
    </w:p>
    <w:p>
      <w:r>
        <w:t xml:space="preserve">  - Carousels de "antes/después" de intercambios</w:t>
      </w:r>
    </w:p>
    <w:p>
      <w:r>
        <w:t xml:space="preserve">  - Reels/TikToks de "transformaciones de trueque"</w:t>
      </w:r>
    </w:p>
    <w:p>
      <w:r>
        <w:t xml:space="preserve">  - Grupos de compraventa locales (participación orgánica)</w:t>
      </w:r>
    </w:p>
    <w:p>
      <w:r>
        <w:t>- **Facebook/Instagram:**</w:t>
      </w:r>
    </w:p>
    <w:p>
      <w:r>
        <w:rPr>
          <w:b/>
        </w:rPr>
        <w:t>### **2. Marketing en Redes Sociales**</w:t>
      </w:r>
    </w:p>
    <w:p>
      <w:r>
        <w:t xml:space="preserve">  - Simulador de ruedas de intercambio</w:t>
      </w:r>
    </w:p>
    <w:p>
      <w:r>
        <w:t xml:space="preserve">  - Checklist para fotos de artículos</w:t>
      </w:r>
    </w:p>
    <w:p>
      <w:r>
        <w:t xml:space="preserve">  - Generador de descripciones optimizadas</w:t>
      </w:r>
    </w:p>
    <w:p>
      <w:r>
        <w:t xml:space="preserve">  - Calculadora de valor de trueque</w:t>
      </w:r>
    </w:p>
    <w:p>
      <w:r>
        <w:t>- **Herramientas Gratuitas:**</w:t>
      </w:r>
    </w:p>
    <w:p>
      <w:r>
        <w:t xml:space="preserve">  - Análisis de tendencias de segunda mano</w:t>
      </w:r>
    </w:p>
    <w:p>
      <w:r>
        <w:t xml:space="preserve">  - Historias de éxito de usuarios</w:t>
      </w:r>
    </w:p>
    <w:p>
      <w:r>
        <w:t xml:space="preserve">  - Guías de valoración de artículos</w:t>
      </w:r>
    </w:p>
    <w:p>
      <w:r>
        <w:t xml:space="preserve">  - Casos de estudio mensuales</w:t>
      </w:r>
    </w:p>
    <w:p>
      <w:r>
        <w:t>- **Blog de Economía Circular:**</w:t>
      </w:r>
    </w:p>
    <w:p>
      <w:r>
        <w:t xml:space="preserve">  - Glosario de términos de trueque (50+ términos)</w:t>
      </w:r>
    </w:p>
    <w:p>
      <w:r>
        <w:t xml:space="preserve">  - 20 páginas de comparación "Treqe vs [competidor]"</w:t>
      </w:r>
    </w:p>
    <w:p>
      <w:r>
        <w:t xml:space="preserve">  - 50 páginas de "trueque en [ciudad]"</w:t>
      </w:r>
    </w:p>
    <w:p>
      <w:r>
        <w:t xml:space="preserve">  - 100 páginas de "trueque [producto específico] por [otro producto]"</w:t>
      </w:r>
    </w:p>
    <w:p>
      <w:r>
        <w:t>- **SEO Programático:**</w:t>
      </w:r>
    </w:p>
    <w:p>
      <w:r>
        <w:rPr>
          <w:b/>
        </w:rPr>
        <w:t>### **1. SEO y Contenido (CAC más bajo)**</w:t>
      </w:r>
    </w:p>
    <w:p>
      <w:r>
        <w:rPr>
          <w:b/>
        </w:rPr>
        <w:t>## 10.4 CANALES DE ADQUISICIÓN DETALLADOS</w:t>
      </w:r>
    </w:p>
    <w:p>
      <w:r>
        <w:t>- **Meta:** 10.000 usuarios activos, LTV:CAC &gt; 4:1</w:t>
      </w:r>
    </w:p>
    <w:p>
      <w:r>
        <w:t xml:space="preserve">  - **Integraciones:** APIs con Wallapop/Vinted para importar artículos</w:t>
      </w:r>
    </w:p>
    <w:p>
      <w:r>
        <w:t xml:space="preserve">  - **Contenido Viral:** "Las 10 historias de trueque más increíbles"</w:t>
      </w:r>
    </w:p>
    <w:p>
      <w:r>
        <w:t xml:space="preserve">  - **Programa de Afiliados:** Para bloggers de sostenibilidad</w:t>
      </w:r>
    </w:p>
    <w:p>
      <w:r>
        <w:t xml:space="preserve">  - **Campañas de Retargeting:** Usuarios que abandonaron procesos</w:t>
      </w:r>
    </w:p>
    <w:p>
      <w:r>
        <w:t xml:space="preserve">  - **SEO Local:** Páginas por ciudad + "trueque en [ciudad]"</w:t>
      </w:r>
    </w:p>
    <w:p>
      <w:r>
        <w:t xml:space="preserve">  - **Expansión por Ciudades:** Valencia, Sevilla, Bilbao, Málaga</w:t>
      </w:r>
    </w:p>
    <w:p>
      <w:r>
        <w:t>- **Tácticas:**</w:t>
      </w:r>
    </w:p>
    <w:p>
      <w:r>
        <w:t>- **Objetivo:** Escalar a principales ciudades españolas</w:t>
      </w:r>
    </w:p>
    <w:p>
      <w:r>
        <w:rPr>
          <w:b/>
        </w:rPr>
        <w:t>### **Fase 4: Expansión - España (Meses 7-12)**</w:t>
      </w:r>
    </w:p>
    <w:p>
      <w:r>
        <w:t>- **Meta:** 2.000 usuarios activos, CAC &lt; €10</w:t>
      </w:r>
    </w:p>
    <w:p>
      <w:r>
        <w:t xml:space="preserve">  - **Precio de Lanzamiento:** -30% en comisiones primeros 3 meses</w:t>
      </w:r>
    </w:p>
    <w:p>
      <w:r>
        <w:t xml:space="preserve">  - **Product Hunt Launch:** Con secuencia de email preparada</w:t>
      </w:r>
    </w:p>
    <w:p>
      <w:r>
        <w:t xml:space="preserve">  - **PR Local:** Medios de Barcelona/Madrid, blogs de tecnología</w:t>
      </w:r>
    </w:p>
    <w:p>
      <w:r>
        <w:t xml:space="preserve">  - **Partnerships Locales:** Tiendas de segunda mano físicas</w:t>
      </w:r>
    </w:p>
    <w:p>
      <w:r>
        <w:t xml:space="preserve">  - **Campañas Geo-targeted:** Facebook/Instagram ads en radios de 10km</w:t>
      </w:r>
    </w:p>
    <w:p>
      <w:r>
        <w:t xml:space="preserve">  - **Eventos Presenciales:** "Trueque Party" en espacios colaborativos</w:t>
      </w:r>
    </w:p>
    <w:p>
      <w:r>
        <w:t>- **Tácticas:**</w:t>
      </w:r>
    </w:p>
    <w:p>
      <w:r>
        <w:t>- **Objetivo:** Lanzamiento controlado con máximo impacto</w:t>
      </w:r>
    </w:p>
    <w:p>
      <w:r>
        <w:rPr>
          <w:b/>
        </w:rPr>
        <w:t>### **Fase 3: Lanzamiento - Barcelona/Madrid (Meses 5-6)**</w:t>
      </w:r>
    </w:p>
    <w:p>
      <w:r>
        <w:t>- **Meta:** 5.000 emails en lista de espera</w:t>
      </w:r>
    </w:p>
    <w:p>
      <w:r>
        <w:t xml:space="preserve">  - **Herramientas Gratuitas:** Generador de descripciones para artículos</w:t>
      </w:r>
    </w:p>
    <w:p>
      <w:r>
        <w:t xml:space="preserve">  - **Microsites:** Calculadoras de "¿Cuánto vale tu intercambio imposible?"</w:t>
      </w:r>
    </w:p>
    <w:p>
      <w:r>
        <w:t xml:space="preserve">  - **SEO Programático:** 50 páginas de "trueque [producto] en [ciudad]"</w:t>
      </w:r>
    </w:p>
    <w:p>
      <w:r>
        <w:t xml:space="preserve">  - **Programa de Referidos 2-sided:** Ambos ganan acceso prioritario</w:t>
      </w:r>
    </w:p>
    <w:p>
      <w:r>
        <w:t xml:space="preserve">  - **Landing Page de Waitlist:** Con contador y beneficios por referir</w:t>
      </w:r>
    </w:p>
    <w:p>
      <w:r>
        <w:t>- **Tácticas:**</w:t>
      </w:r>
    </w:p>
    <w:p>
      <w:r>
        <w:t>- **Objetivo:** Construir demanda y refinar producto</w:t>
      </w:r>
    </w:p>
    <w:p>
      <w:r>
        <w:rPr>
          <w:b/>
        </w:rPr>
        <w:t>### **Fase 2: Beta - Lista de Espera Pública (Meses 3-4)**</w:t>
      </w:r>
    </w:p>
    <w:p>
      <w:r>
        <w:t>- **Métricas:** Tasa de éxito &gt;70%, NPS &gt;50, Feedback cualitativo</w:t>
      </w:r>
    </w:p>
    <w:p>
      <w:r>
        <w:t xml:space="preserve">  - **Contenido:** Guías detalladas de "cómo hacer trueques imposibles"</w:t>
      </w:r>
    </w:p>
    <w:p>
      <w:r>
        <w:t xml:space="preserve">  - **Reddit:** Subreddits de trueque y economía circular</w:t>
      </w:r>
    </w:p>
    <w:p>
      <w:r>
        <w:t xml:space="preserve">  - **Grupos de Facebook:** Comunidades de segunda mano específicas</w:t>
      </w:r>
    </w:p>
    <w:p>
      <w:r>
        <w:t xml:space="preserve">  - **Programa de Embajadores:** 10 influencers micro (1.000-10.000 seguidores)</w:t>
      </w:r>
    </w:p>
    <w:p>
      <w:r>
        <w:t>- **Tácticas:**</w:t>
      </w:r>
    </w:p>
    <w:p>
      <w:r>
        <w:t>- **Target:** 50 usuarios invitados (early adopters de sostenibilidad)</w:t>
      </w:r>
    </w:p>
    <w:p>
      <w:r>
        <w:t>- **Objetivo:** Validar con usuarios reales en entorno controlado</w:t>
      </w:r>
    </w:p>
    <w:p>
      <w:r>
        <w:rPr>
          <w:b/>
        </w:rPr>
        <w:t>### **Fase 1: Alpha - Validación Privada (Meses 1-2)**</w:t>
      </w:r>
    </w:p>
    <w:p>
      <w:r>
        <w:t xml:space="preserve">  - Configurar analytics y tracking completo</w:t>
      </w:r>
    </w:p>
    <w:p>
      <w:r>
        <w:t xml:space="preserve">  - Desarrollar contenido de lanzamiento (vídeos, testimonios)</w:t>
      </w:r>
    </w:p>
    <w:p>
      <w:r>
        <w:t xml:space="preserve">  - Crear 10 casos de estudio detallados</w:t>
      </w:r>
    </w:p>
    <w:p>
      <w:r>
        <w:t xml:space="preserve">  - Documentar bugs y mejoras en casos reales</w:t>
      </w:r>
    </w:p>
    <w:p>
      <w:r>
        <w:t xml:space="preserve">  - Usar Treqe internamente para intercambios entre equipo</w:t>
      </w:r>
    </w:p>
    <w:p>
      <w:r>
        <w:t>- **Acciones:**</w:t>
      </w:r>
    </w:p>
    <w:p>
      <w:r>
        <w:t>- **Objetivo:** Validación interna y creación de casos de estudio</w:t>
      </w:r>
    </w:p>
    <w:p>
      <w:r>
        <w:rPr>
          <w:b/>
        </w:rPr>
        <w:t>### **Fase 0: Interna (Mes 0)**</w:t>
      </w:r>
    </w:p>
    <w:p>
      <w:r>
        <w:rPr>
          <w:b/>
        </w:rPr>
        <w:t>## 10.3 PLAN DE LANZAMIENTO DE 5 FASES (MEJORADO)</w:t>
      </w:r>
    </w:p>
    <w:p>
      <w:r>
        <w:t>- **Compromiso y Consistencia:** Pequeños intercambios primero, luego más complejos</w:t>
      </w:r>
    </w:p>
    <w:p>
      <w:r>
        <w:t>- **Escasez:** "Solo 100 spots en lista de espera por ciudad"</w:t>
      </w:r>
    </w:p>
    <w:p>
      <w:r>
        <w:t>- **Prueba Social:** Mostrar "ruedas exitosas" en tiempo real</w:t>
      </w:r>
    </w:p>
    <w:p>
      <w:r>
        <w:t>- **Principio de Reciprocidad:** Primer intercambio con garantía extra</w:t>
      </w:r>
    </w:p>
    <w:p>
      <w:r>
        <w:rPr>
          <w:b/>
        </w:rPr>
        <w:t>### Psicología Aplicada:</w:t>
      </w:r>
    </w:p>
    <w:p>
      <w:r>
        <w:t>3. **Para inversores:** "Resolvemos matemáticamente el problema de la doble coincidencia de deseos a escala comercial."</w:t>
      </w:r>
    </w:p>
    <w:p>
      <w:r>
        <w:t>2. **Para el mercado masivo:** "Trueques que antes eran imposibles, ahora en 5 minutos."</w:t>
      </w:r>
    </w:p>
    <w:p>
      <w:r>
        <w:t>1. **Para early adopters:** "¿Cansado de que nadie quiera lo que tienes? Conectamos tus deseos específicos con personas reales."</w:t>
      </w:r>
    </w:p>
    <w:p>
      <w:r>
        <w:rPr>
          <w:b/>
        </w:rPr>
        <w:t>### Mensajes Clave:</w:t>
      </w:r>
    </w:p>
    <w:p>
      <w:r>
        <w:t>**"Treqe: Donde lo imposible se hace intercambiable"**</w:t>
      </w:r>
    </w:p>
    <w:p>
      <w:r>
        <w:rPr>
          <w:b/>
        </w:rPr>
        <w:t>### Propuesta de Valor Única (UVP) Mejorada:</w:t>
      </w:r>
    </w:p>
    <w:p>
      <w:r>
        <w:rPr>
          <w:b/>
        </w:rPr>
        <w:t>## 10.2 ESTRATEGIA DE POSICIONAMIENTO Y MENSAJE</w:t>
      </w:r>
    </w:p>
    <w:p>
      <w:r>
        <w:t>5. **Sin estrategia de retención** - Solo métricas básicas, sin plan para reducir churn</w:t>
      </w:r>
    </w:p>
    <w:p>
      <w:r>
        <w:t>4. **Sin optimización de conversión** - No aborda cómo mejorar tasas de conversión</w:t>
      </w:r>
    </w:p>
    <w:p>
      <w:r>
        <w:t>3. **Sin estrategia de contenido detallada** - Solo menciona "blog sobre economía circular"</w:t>
      </w:r>
    </w:p>
    <w:p>
      <w:r>
        <w:t>2. **Sin psicología de marketing** - No aplica principios de persuasión</w:t>
      </w:r>
    </w:p>
    <w:p>
      <w:r>
        <w:t>1. **Demasiado genérica** - Faltan tácticas específicas para Treqe</w:t>
      </w:r>
    </w:p>
    <w:p>
      <w:r>
        <w:rPr>
          <w:b/>
        </w:rPr>
        <w:t>### Problemas identificados en la sección actual:</w:t>
      </w:r>
    </w:p>
    <w:p>
      <w:r>
        <w:rPr>
          <w:b/>
        </w:rPr>
        <w:t>## 10.1 ANÁLISIS DE LA SITUACIÓN ACTUAL</w:t>
      </w:r>
    </w:p>
    <w:p>
      <w:r>
        <w:t># SECCIÓN 10: ESTRATEGIA DE MARKETING COMPLETA - VERSIÓN MEJORADA</w:t>
      </w:r>
    </w:p>
    <w:p>
      <w:pPr>
        <w:pStyle w:val="Title"/>
      </w:pPr>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Optimizacion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br w:type="page"/>
      </w:r>
    </w:p>
    <w:p>
      <w:pPr>
        <w:pStyle w:val="Title"/>
      </w:pPr>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w:t>
      </w:r>
    </w:p>
    <w:p>
      <w:r>
        <w:t>Escenario moderado: 121x retorno (12.100%) en 5 años.</w:t>
      </w:r>
    </w:p>
    <w:p>
      <w:r>
        <w:t>Escenario optimista: 194x retorno (19.400%) en 6 años.</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br w:type="page"/>
      </w:r>
    </w:p>
    <w:p>
      <w:r>
        <w:br/>
        <w:t xml:space="preserve">        CONCLUSION Y VALOR ANADIDO</w:t>
        <w:br/>
        <w:t xml:space="preserve">        </w:t>
        <w:br/>
        <w:t xml:space="preserve">        Las soluciones implementadas representan un avance significativo en la robustez del modelo Treqe:</w:t>
        <w:br/>
        <w:t xml:space="preserve">        </w:t>
        <w:br/>
        <w:t xml:space="preserve">        1. Mayor seguridad que competidores (escrow + fondo garantia + triple sistema envios)</w:t>
        <w:br/>
        <w:t xml:space="preserve">        2. Mejor experiencia de usuario (sin friccion de chat, sistema claro de reputacion)</w:t>
        <w:br/>
        <w:t xml:space="preserve">        3. Escalabilidad demostrada (automatizacion completa, minima intervencion humana)</w:t>
        <w:br/>
        <w:t xml:space="preserve">        4. Sostenibilidad economica (fondos que se autofinancian, incentivos alineados)</w:t>
        <w:br/>
        <w:t xml:space="preserve">        5. Diferenciacion competitiva (sistema unico de "ruedas de intercambio" con protecciones integrales)</w:t>
        <w:br/>
        <w:t xml:space="preserve">        </w:t>
        <w:br/>
        <w:t xml:space="preserve">        Estas soluciones posicionan a Treqe como la plataforma mas segura y confiable para el intercambio inteligente </w:t>
        <w:br/>
        <w:t xml:space="preserve">        en el mercado de segunda mano espanol, con un modelo probadamente escalable y sostenible.</w:t>
        <w:br/>
        <w:t xml:space="preserve">        .</w:t>
      </w:r>
    </w:p>
    <w:p/>
    <w:p>
      <w:r>
        <w:br/>
        <w:t xml:space="preserve">                ALGORITMO DE SCORING - METRICA COMPUESTA</w:t>
        <w:br/>
        <w:t xml:space="preserve">                </w:t>
        <w:br/>
        <w:t xml:space="preserve">                PUNTUACION = </w:t>
        <w:br/>
        <w:t xml:space="preserve">                  (Transacciones exitosas × 10) +</w:t>
        <w:br/>
        <w:t xml:space="preserve">                  (Valor total intercambiado / 100) +</w:t>
        <w:br/>
        <w:t xml:space="preserve">                  (Tiempo promedio de envio &lt; 48h × 5) -</w:t>
        <w:br/>
        <w:t xml:space="preserve">                  (Fallos de envio × 50) -</w:t>
        <w:br/>
        <w:t xml:space="preserve">                  (Desistimientos × 30) -</w:t>
        <w:br/>
        <w:t xml:space="preserve">                  (Reclamos recibidos × 20)</w:t>
        <w:br/>
        <w:t xml:space="preserve">                </w:t>
        <w:br/>
        <w:t xml:space="preserve">                NIVELES Y BENEFICIOS:</w:t>
        <w:br/>
        <w:t xml:space="preserve">                </w:t>
        <w:br/>
        <w:t xml:space="preserve">                NOVATO (0-100 puntos)</w:t>
        <w:br/>
        <w:t xml:space="preserve">                • Solo puede recibir, no iniciar ruedas</w:t>
        <w:br/>
        <w:t xml:space="preserve">                • Comision: 1.0%</w:t>
        <w:br/>
        <w:t xml:space="preserve">                • Envio propio con riesgo completo</w:t>
        <w:br/>
        <w:t xml:space="preserve">                </w:t>
        <w:br/>
        <w:t xml:space="preserve">                MIEMBRO (101-500 puntos)</w:t>
        <w:br/>
        <w:t xml:space="preserve">                • Puede iniciar ruedas hasta 200€</w:t>
        <w:br/>
        <w:t xml:space="preserve">                • Comision: 1.0%</w:t>
        <w:br/>
        <w:t xml:space="preserve">                • Acceso a seguro basico</w:t>
        <w:br/>
        <w:t xml:space="preserve">                </w:t>
        <w:br/>
        <w:t xml:space="preserve">                CONFIABLE (501-1000 puntos)</w:t>
        <w:br/>
        <w:t xml:space="preserve">                • Puede iniciar ruedas hasta 500€</w:t>
        <w:br/>
        <w:t xml:space="preserve">                • Comision: 0.9%</w:t>
        <w:br/>
        <w:t xml:space="preserve">                • Acceso a logistica asociada con descuento</w:t>
        <w:br/>
        <w:t xml:space="preserve">                • Menor deposito en escrow</w:t>
        <w:br/>
        <w:t xml:space="preserve">                </w:t>
        <w:br/>
        <w:t xml:space="preserve">                ELITE (1001+ puntos)</w:t>
        <w:br/>
        <w:t xml:space="preserve">                • Sin limite de valor en ruedas</w:t>
        <w:br/>
        <w:t xml:space="preserve">                • Comision: 0.8%</w:t>
        <w:br/>
        <w:t xml:space="preserve">                • Logistica garantizada incluida</w:t>
        <w:br/>
        <w:t xml:space="preserve">                • Prioridad en matching</w:t>
        <w:br/>
        <w:t xml:space="preserve">                • Representante de la comunidad</w:t>
        <w:br/>
        <w:t xml:space="preserve">                </w:t>
        <w:br/>
        <w:t xml:space="preserve">                Sistema de Incentivos:</w:t>
        <w:br/>
        <w:t xml:space="preserve">                • Transparencia: Puntuacion visible en perfil</w:t>
        <w:br/>
        <w:t xml:space="preserve">                • Progresion clara: Usuarios ven como mejorar</w:t>
        <w:br/>
        <w:t xml:space="preserve">                • Recompensas tangibles: Ahorro real en comisiones</w:t>
        <w:br/>
        <w:t xml:space="preserve">                • Reconocimiento social: Estatus visible</w:t>
        <w:br/>
        <w:t xml:space="preserve">                .</w:t>
      </w:r>
    </w:p>
    <w:p>
      <w:pPr>
        <w:pStyle w:val="Heading2"/>
      </w:pPr>
      <w:r>
        <w:t>8.4 Sistema de Puntuacion/Reputacion Treqe</w:t>
      </w:r>
    </w:p>
    <w:p/>
    <w:p/>
    <w:p>
      <w:r>
        <w:br/>
        <w:t xml:space="preserve">                PROBLEMA: Rueda acordada, pero al momento del envio algunos no envian o falla el envio.</w:t>
        <w:br/>
        <w:t xml:space="preserve">                </w:t>
        <w:br/>
        <w:t xml:space="preserve">                SOLUCIONES IMPLEMENTADAS (1, 2, 3):</w:t>
        <w:br/>
        <w:t xml:space="preserve">                </w:t>
        <w:br/>
        <w:t xml:space="preserve">                1. Pagos en Escrow (Muy segura)</w:t>
        <w:br/>
        <w:t xml:space="preserve">                • Compensaciones van a cuenta de Treqe (escrow)</w:t>
        <w:br/>
        <w:t xml:space="preserve">                • Sistema verifica que TODOS han enviado</w:t>
        <w:br/>
        <w:t xml:space="preserve">                • Solo entonces se liberan compensaciones</w:t>
        <w:br/>
        <w:t xml:space="preserve">                • Si falla algun envio → reversion completa</w:t>
        <w:br/>
        <w:t xml:space="preserve">                </w:t>
        <w:br/>
        <w:t xml:space="preserve">                2. Seguro de Envio Obligatorio (Simple)</w:t>
        <w:br/>
        <w:t xml:space="preserve">                • Cada usuario paga pequeno seguro (ej: 1€)</w:t>
        <w:br/>
        <w:t xml:space="preserve">                • Si su envio falla, seguro cubre compensaciones</w:t>
        <w:br/>
        <w:t xml:space="preserve">                • Usuario que fallo pierde seguro + reputacion</w:t>
        <w:br/>
        <w:t xml:space="preserve">                • Fondo se autofinancia</w:t>
        <w:br/>
        <w:t xml:space="preserve">                </w:t>
        <w:br/>
        <w:t xml:space="preserve">                3. Sistema de Verificacion por Pasos (Extra seguro)</w:t>
        <w:br/>
        <w:t xml:space="preserve">                Dia 1: A envia → B confirma recepcion ✓</w:t>
        <w:br/>
        <w:t xml:space="preserve">                Dia 2: B envia → C confirma recepcion ✓</w:t>
        <w:br/>
        <w:t xml:space="preserve">                Dia 3: C envia → A confirma recepcion ✓</w:t>
        <w:br/>
        <w:t xml:space="preserve">                Dia 4: Sistema libera compensaciones</w:t>
        <w:br/>
        <w:t xml:space="preserve">                • Si falla cualquier paso: Todo se revierte</w:t>
        <w:br/>
        <w:t xml:space="preserve">                • Verificacion humana en cada paso</w:t>
        <w:br/>
        <w:t xml:space="preserve">                • Para transacciones de alto valor</w:t>
        <w:br/>
        <w:t xml:space="preserve">                </w:t>
        <w:br/>
        <w:t xml:space="preserve">                Sistema Hibrido Recomendado:</w:t>
        <w:br/>
        <w:t xml:space="preserve">                • &lt;100€: Solucion 2 (seguro simple)</w:t>
        <w:br/>
        <w:t xml:space="preserve">                • 100-500€: Solucion 1 (escrow)</w:t>
        <w:br/>
        <w:t xml:space="preserve">                • &gt;500€: Solucion 3 (verificacion por pasos)</w:t>
        <w:br/>
        <w:t xml:space="preserve">                • Usuarios Elite: Pueden elegir sistema</w:t>
        <w:br/>
        <w:t xml:space="preserve">                </w:t>
      </w:r>
    </w:p>
    <w:p>
      <w:pPr>
        <w:pStyle w:val="Heading2"/>
      </w:pPr>
      <w:r>
        <w:t>8.3 Sistema de Envios: Triple Proteccion para Fallos</w:t>
      </w:r>
    </w:p>
    <w:p/>
    <w:p/>
    <w:p>
      <w:r>
        <w:br/>
        <w:t xml:space="preserve">                PROBLEMA: Usuario recibe articulo pero no esta satisfecho, quiere devolver en primeras 24h. La rueda completa se rompe.</w:t>
        <w:br/>
        <w:t xml:space="preserve">                </w:t>
        <w:br/>
        <w:t xml:space="preserve">                SOLUCION IMPLEMENTADA: SISTEMA DE 2 CAPAS</w:t>
        <w:br/>
        <w:t xml:space="preserve">                </w:t>
        <w:br/>
        <w:t xml:space="preserve">                Capa 1: Fondo de Garantia Treqe</w:t>
        <w:br/>
        <w:t xml:space="preserve">                • 0.1% de cada transaccion va a fondo</w:t>
        <w:br/>
        <w:t xml:space="preserve">                • Si usuario desiste: fondo paga compensaciones a otros participantes</w:t>
        <w:br/>
        <w:t xml:space="preserve">                • Articulo va a "inventario Treqe" para futuras ruedas</w:t>
        <w:br/>
        <w:t xml:space="preserve">                • Usuario puede devolver sin explicacion</w:t>
        <w:br/>
        <w:t xml:space="preserve">                </w:t>
        <w:br/>
        <w:t xml:space="preserve">                Capa 2: Sistema de Reputacion</w:t>
        <w:br/>
        <w:t xml:space="preserve">                • Usuarios con alta reputacion tienen prioridad</w:t>
        <w:br/>
        <w:t xml:space="preserve">                • Usuarios que usan garantia frecuentemente tienen limites</w:t>
        <w:br/>
        <w:t xml:space="preserve">                • Incentivos para mantener alta reputacion</w:t>
        <w:br/>
        <w:t xml:space="preserve">                </w:t>
        <w:br/>
        <w:t xml:space="preserve">                Implementacion tecnica:</w:t>
        <w:br/>
        <w:t xml:space="preserve">                Cuando usuario desiste:</w:t>
        <w:br/>
        <w:t xml:space="preserve">                1. Fondo paga compensaciones a otros participantes</w:t>
        <w:br/>
        <w:t xml:space="preserve">                2. Articulo → Inventario Treqe</w:t>
        <w:br/>
        <w:t xml:space="preserve">                3. Reputacion del usuario disminuye (-10 puntos)</w:t>
        <w:br/>
        <w:t xml:space="preserve">                4. Sistema busca reemplazo automatico</w:t>
        <w:br/>
        <w:t xml:space="preserve">                </w:t>
      </w:r>
    </w:p>
    <w:p>
      <w:pPr>
        <w:pStyle w:val="Heading2"/>
      </w:pPr>
      <w:r>
        <w:t>8.2 Sistema de Garantias: Desistimiento en 24 Horas</w:t>
      </w:r>
    </w:p>
    <w:p/>
    <w:p/>
    <w:p>
      <w:r>
        <w:br/>
        <w:t xml:space="preserve">                Tras un analisis exhaustivo, se ha determinado que el chat grupal tradicional NO es la opcion optima para las "ruedas de intercambio". </w:t>
        <w:br/>
        <w:t xml:space="preserve">                </w:t>
        <w:br/>
        <w:t xml:space="preserve">                SOLUCION IMPLEMENTADA: SISTEMA DE OFERTAS ESTRUCTURADAS</w:t>
        <w:br/>
        <w:t xml:space="preserve">                </w:t>
        <w:br/>
        <w:t xml:space="preserve">                Arquitectura:</w:t>
        <w:br/>
        <w:t xml:space="preserve">                1. Cada usuario publica OFRECE (articulo + valoracion) / QUIERE (articulo deseado)</w:t>
        <w:br/>
        <w:t xml:space="preserve">                2. Algoritmo Treqe encuentra coincidencias automaticamente</w:t>
        <w:br/>
        <w:t xml:space="preserve">                3. Propone rueda completa con compensaciones calculadas</w:t>
        <w:br/>
        <w:t xml:space="preserve">                4. Usuarios aceptan/rechazan en silencio (sin chat)</w:t>
        <w:br/>
        <w:t xml:space="preserve">                </w:t>
        <w:br/>
        <w:t xml:space="preserve">                Ventajas:</w:t>
        <w:br/>
        <w:t xml:space="preserve">                • Elimina friccion social (timidez, presion)</w:t>
        <w:br/>
        <w:t xml:space="preserve">                • Mas rapido (no esperar respuestas en tiempo real)</w:t>
        <w:br/>
        <w:t xml:space="preserve">                • Escala mejor (miles de ruedas simultaneas)</w:t>
        <w:br/>
        <w:t xml:space="preserve">                • Menos moderacion necesaria</w:t>
        <w:br/>
        <w:t xml:space="preserve">                • Coherente con modelo automatizado</w:t>
        <w:br/>
        <w:t xml:space="preserve">                </w:t>
        <w:br/>
        <w:t xml:space="preserve">                Interfaz propuesta:</w:t>
        <w:br/>
        <w:t xml:space="preserve">                [RUEDA #4832 - PROPUESTA DEL SISTEMA]</w:t>
        <w:br/>
        <w:t xml:space="preserve">                Ana → Beatriz: Bicicleta (450€)</w:t>
        <w:br/>
        <w:t xml:space="preserve">                Carlos → Ana: Sofa (600€)</w:t>
        <w:br/>
        <w:t xml:space="preserve">                Beatriz → Carlos: Portatil (800€)</w:t>
        <w:br/>
        <w:t xml:space="preserve">                </w:t>
        <w:br/>
        <w:t xml:space="preserve">                Compensaciones:</w:t>
        <w:br/>
        <w:t xml:space="preserve">                • Ana paga 150€ a Carlos</w:t>
        <w:br/>
        <w:t xml:space="preserve">                • Carlos paga 200€ a Beatriz</w:t>
        <w:br/>
        <w:t xml:space="preserve">                • Beatriz recibe 350€ neto</w:t>
        <w:br/>
        <w:t xml:space="preserve">                </w:t>
        <w:br/>
        <w:t xml:space="preserve">                [ ] Acepto participar</w:t>
        <w:br/>
        <w:t xml:space="preserve">                [ ] Rechazar (sin explicacion)</w:t>
        <w:br/>
        <w:t xml:space="preserve">                [ ] Contraoferta (ajustar valores)</w:t>
        <w:br/>
        <w:t xml:space="preserve">                .</w:t>
      </w:r>
    </w:p>
    <w:p>
      <w:pPr>
        <w:pStyle w:val="Heading2"/>
      </w:pPr>
      <w:r>
        <w:t>8.1 Sistema de Comunicacion: Ofertas Estructuradas (Sin Chat Grupal)</w:t>
      </w:r>
    </w:p>
    <w:p/>
    <w:p>
      <w:r>
        <w:t>Esta seccion documenta el analisis exhaustivo de problematicas criticas identificadas en el modelo Treqe y las soluciones disenadas tras evaluacion de multiples alternativas. Las soluciones han sido validadas como optimas basandose en criterios de escalabilidad, seguridad, experiencia de usuario y viabilidad tecnica.</w:t>
      </w:r>
    </w:p>
    <w:p>
      <w:pPr>
        <w:pStyle w:val="Heading1"/>
      </w:pPr>
      <w:r>
        <w:t>8. ANALISIS DE PROBLEMATICAS CRITICAS Y SOLUCIONES IMPLEMENTADAS</w:t>
      </w:r>
    </w:p>
    <w:p/>
    <w:p/>
    <w:p>
      <w:pPr>
        <w:pStyle w:val="Title"/>
      </w:pPr>
      <w:r>
        <w:t>ANEXOS</w:t>
      </w:r>
    </w:p>
    <w:p>
      <w:pPr>
        <w:pStyle w:val="Heading1"/>
      </w:pPr>
      <w:r>
        <w:t>Anexo A: CVs Equipo</w:t>
      </w:r>
    </w:p>
    <w:p>
      <w:r>
        <w:t>CVs completos equipo fundador con experiencia relevante.</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p>
      <w:r>
        <w:t>En resumen: creemos que Treqe puede funcionar. No es una certeza, pero es una oportunidad real. Y merece la pena intentarlo.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